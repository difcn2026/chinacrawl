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市值对标与商业前景量化分析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VALU-2026-06-06-001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2026-06-06</w:t>
            </w:r>
          </w:p>
        </w:tc>
      </w:tr>
      <w:tr>
        <w:tc>
          <w:tcPr>
            <w:tcW w:type="dxa" w:w="4320"/>
          </w:tcPr>
          <w:p>
            <w:r>
              <w:t>**数据来源**</w:t>
            </w:r>
          </w:p>
        </w:tc>
        <w:tc>
          <w:tcPr>
            <w:tcW w:type="dxa" w:w="4320"/>
          </w:tcPr>
          <w:p>
            <w:r>
              <w:t>Yahoo Finance, Firecrawl 官方博客, Mordor Intelligence, Research Nester, Straits Research, Scrapingdog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一、Firecrawl 市值/估值基准</w:t>
      </w:r>
    </w:p>
    <w:p>
      <w:pPr>
        <w:pStyle w:val="Heading3"/>
      </w:pPr>
      <w:r>
        <w:t>融资历程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轮次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金额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领投方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关键指标</w:t>
            </w:r>
          </w:p>
        </w:tc>
      </w:tr>
      <w:tr>
        <w:tc>
          <w:tcPr>
            <w:tcW w:type="dxa" w:w="1728"/>
          </w:tcPr>
          <w:p>
            <w:r>
              <w:t>种子轮</w:t>
            </w:r>
          </w:p>
        </w:tc>
        <w:tc>
          <w:tcPr>
            <w:tcW w:type="dxa" w:w="1728"/>
          </w:tcPr>
          <w:p>
            <w:r>
              <w:t>2024年初 (Y Combinator)</w:t>
            </w:r>
          </w:p>
        </w:tc>
        <w:tc>
          <w:tcPr>
            <w:tcW w:type="dxa" w:w="1728"/>
          </w:tcPr>
          <w:p>
            <w:r>
              <w:t>~$1.7M</w:t>
            </w:r>
          </w:p>
        </w:tc>
        <w:tc>
          <w:tcPr>
            <w:tcW w:type="dxa" w:w="1728"/>
          </w:tcPr>
          <w:p>
            <w:r>
              <w:t>Y Combinator</w:t>
            </w:r>
          </w:p>
        </w:tc>
        <w:tc>
          <w:tcPr>
            <w:tcW w:type="dxa" w:w="1728"/>
          </w:tcPr>
          <w:p>
            <w:r>
              <w:t>产品初版</w:t>
            </w:r>
          </w:p>
        </w:tc>
      </w:tr>
      <w:tr>
        <w:tc>
          <w:tcPr>
            <w:tcW w:type="dxa" w:w="1728"/>
          </w:tcPr>
          <w:p>
            <w:r>
              <w:t>**A轮**</w:t>
            </w:r>
          </w:p>
        </w:tc>
        <w:tc>
          <w:tcPr>
            <w:tcW w:type="dxa" w:w="1728"/>
          </w:tcPr>
          <w:p>
            <w:r>
              <w:t>**2025年8月**</w:t>
            </w:r>
          </w:p>
        </w:tc>
        <w:tc>
          <w:tcPr>
            <w:tcW w:type="dxa" w:w="1728"/>
          </w:tcPr>
          <w:p>
            <w:r>
              <w:t>**$1,450万**</w:t>
            </w:r>
          </w:p>
        </w:tc>
        <w:tc>
          <w:tcPr>
            <w:tcW w:type="dxa" w:w="1728"/>
          </w:tcPr>
          <w:p>
            <w:r>
              <w:t>**Nexus Venture Partners**</w:t>
            </w:r>
          </w:p>
        </w:tc>
        <w:tc>
          <w:tcPr>
            <w:tcW w:type="dxa" w:w="1728"/>
          </w:tcPr>
          <w:p>
            <w:r>
              <w:t>**35万用户 / 48k Stars / 15×年增长**</w:t>
            </w:r>
          </w:p>
        </w:tc>
      </w:tr>
      <w:tr>
        <w:tc>
          <w:tcPr>
            <w:tcW w:type="dxa" w:w="1728"/>
          </w:tcPr>
          <w:p>
            <w:r>
              <w:t>当前 (2026.6)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未融B轮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**70k+ Stars / 估计50万+用户**</w:t>
            </w:r>
          </w:p>
        </w:tc>
      </w:tr>
    </w:tbl>
    <w:p/>
    <w:p>
      <w:pPr>
        <w:pStyle w:val="Heading3"/>
      </w:pPr>
      <w:r>
        <w:t>A轮估值推算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A轮融资 $14.5M，VC 通常拿 15-25%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→ post-money 估值: $58M - $97M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→ 取中值 ~$72.5M（约 ¥5.3亿）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当前（2026.6，A轮后10个月，Stars 48k→70k，用户 35万→50万+）: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→ 若收入同步增长 1.5-2× → 当前估值推测 $100-150M（约 ¥7-11亿）</w:t>
      </w:r>
    </w:p>
    <w:p>
      <w:pPr>
        <w:pStyle w:val="Heading3"/>
      </w:pPr>
      <w:r>
        <w:t>核心数据快照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A轮时 (2025.8)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当前推测 (2026.6)</w:t>
            </w:r>
          </w:p>
        </w:tc>
      </w:tr>
      <w:tr>
        <w:tc>
          <w:tcPr>
            <w:tcW w:type="dxa" w:w="2880"/>
          </w:tcPr>
          <w:p>
            <w:r>
              <w:t>总融资</w:t>
            </w:r>
          </w:p>
        </w:tc>
        <w:tc>
          <w:tcPr>
            <w:tcW w:type="dxa" w:w="2880"/>
          </w:tcPr>
          <w:p>
            <w:r>
              <w:t>$16.2M</w:t>
            </w:r>
          </w:p>
        </w:tc>
        <w:tc>
          <w:tcPr>
            <w:tcW w:type="dxa" w:w="2880"/>
          </w:tcPr>
          <w:p>
            <w:r>
              <w:t>$16.2M</w:t>
            </w:r>
          </w:p>
        </w:tc>
      </w:tr>
      <w:tr>
        <w:tc>
          <w:tcPr>
            <w:tcW w:type="dxa" w:w="2880"/>
          </w:tcPr>
          <w:p>
            <w:r>
              <w:t>估值 (推测)</w:t>
            </w:r>
          </w:p>
        </w:tc>
        <w:tc>
          <w:tcPr>
            <w:tcW w:type="dxa" w:w="2880"/>
          </w:tcPr>
          <w:p>
            <w:r>
              <w:t>~$72.5M</w:t>
            </w:r>
          </w:p>
        </w:tc>
        <w:tc>
          <w:tcPr>
            <w:tcW w:type="dxa" w:w="2880"/>
          </w:tcPr>
          <w:p>
            <w:r>
              <w:t>~$100-150M</w:t>
            </w:r>
          </w:p>
        </w:tc>
      </w:tr>
      <w:tr>
        <w:tc>
          <w:tcPr>
            <w:tcW w:type="dxa" w:w="2880"/>
          </w:tcPr>
          <w:p>
            <w:r>
              <w:t>GitHub Stars</w:t>
            </w:r>
          </w:p>
        </w:tc>
        <w:tc>
          <w:tcPr>
            <w:tcW w:type="dxa" w:w="2880"/>
          </w:tcPr>
          <w:p>
            <w:r>
              <w:t>48k</w:t>
            </w:r>
          </w:p>
        </w:tc>
        <w:tc>
          <w:tcPr>
            <w:tcW w:type="dxa" w:w="2880"/>
          </w:tcPr>
          <w:p>
            <w:r>
              <w:t>70k+</w:t>
            </w:r>
          </w:p>
        </w:tc>
      </w:tr>
      <w:tr>
        <w:tc>
          <w:tcPr>
            <w:tcW w:type="dxa" w:w="2880"/>
          </w:tcPr>
          <w:p>
            <w:r>
              <w:t>用户数</w:t>
            </w:r>
          </w:p>
        </w:tc>
        <w:tc>
          <w:tcPr>
            <w:tcW w:type="dxa" w:w="2880"/>
          </w:tcPr>
          <w:p>
            <w:r>
              <w:t>350,000</w:t>
            </w:r>
          </w:p>
        </w:tc>
        <w:tc>
          <w:tcPr>
            <w:tcW w:type="dxa" w:w="2880"/>
          </w:tcPr>
          <w:p>
            <w:r>
              <w:t>~500,000+</w:t>
            </w:r>
          </w:p>
        </w:tc>
      </w:tr>
      <w:tr>
        <w:tc>
          <w:tcPr>
            <w:tcW w:type="dxa" w:w="2880"/>
          </w:tcPr>
          <w:p>
            <w:r>
              <w:t>年增长率</w:t>
            </w:r>
          </w:p>
        </w:tc>
        <w:tc>
          <w:tcPr>
            <w:tcW w:type="dxa" w:w="2880"/>
          </w:tcPr>
          <w:p>
            <w:r>
              <w:t>15×</w:t>
            </w:r>
          </w:p>
        </w:tc>
        <w:tc>
          <w:tcPr>
            <w:tcW w:type="dxa" w:w="2880"/>
          </w:tcPr>
          <w:p>
            <w:r>
              <w:t>推测 1.5-2×</w:t>
            </w:r>
          </w:p>
        </w:tc>
      </w:tr>
      <w:tr>
        <w:tc>
          <w:tcPr>
            <w:tcW w:type="dxa" w:w="2880"/>
          </w:tcPr>
          <w:p>
            <w:r>
              <w:t>客户</w:t>
            </w:r>
          </w:p>
        </w:tc>
        <w:tc>
          <w:tcPr>
            <w:tcW w:type="dxa" w:w="2880"/>
          </w:tcPr>
          <w:p>
            <w:r>
              <w:t>Zapier, Shopify, Replit</w:t>
            </w:r>
          </w:p>
        </w:tc>
        <w:tc>
          <w:tcPr>
            <w:tcW w:type="dxa" w:w="2880"/>
          </w:tcPr>
          <w:p>
            <w:r>
              <w:t>+ 更多 Fortune 500</w:t>
            </w:r>
          </w:p>
        </w:tc>
      </w:tr>
      <w:tr>
        <w:tc>
          <w:tcPr>
            <w:tcW w:type="dxa" w:w="2880"/>
          </w:tcPr>
          <w:p>
            <w:r>
              <w:t>定价</w:t>
            </w:r>
          </w:p>
        </w:tc>
        <w:tc>
          <w:tcPr>
            <w:tcW w:type="dxa" w:w="2880"/>
          </w:tcPr>
          <w:p>
            <w:r>
              <w:t>$16-333/月</w:t>
            </w:r>
          </w:p>
        </w:tc>
        <w:tc>
          <w:tcPr>
            <w:tcW w:type="dxa" w:w="2880"/>
          </w:tcPr>
          <w:p>
            <w:r>
              <w:t>同</w:t>
            </w:r>
          </w:p>
        </w:tc>
      </w:tr>
      <w:tr>
        <w:tc>
          <w:tcPr>
            <w:tcW w:type="dxa" w:w="2880"/>
          </w:tcPr>
          <w:p>
            <w:r>
              <w:t>团队规模</w:t>
            </w:r>
          </w:p>
        </w:tc>
        <w:tc>
          <w:tcPr>
            <w:tcW w:type="dxa" w:w="2880"/>
          </w:tcPr>
          <w:p>
            <w:r>
              <w:t>~30-50人 (推测)</w:t>
            </w:r>
          </w:p>
        </w:tc>
        <w:tc>
          <w:tcPr>
            <w:tcW w:type="dxa" w:w="2880"/>
          </w:tcPr>
          <w:p>
            <w:r>
              <w:t>~50-80人 (推测)</w:t>
            </w:r>
          </w:p>
        </w:tc>
      </w:tr>
    </w:tbl>
    <w:p/>
    <w:p>
      <w:pPr>
        <w:pStyle w:val="Heading3"/>
      </w:pPr>
      <w:r>
        <w:t>竞品估值参考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公司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估值/市值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Bright Data</w:t>
            </w:r>
          </w:p>
        </w:tc>
        <w:tc>
          <w:tcPr>
            <w:tcW w:type="dxa" w:w="2160"/>
          </w:tcPr>
          <w:p>
            <w:r>
              <w:t>企业代理</w:t>
            </w:r>
          </w:p>
        </w:tc>
        <w:tc>
          <w:tcPr>
            <w:tcW w:type="dxa" w:w="2160"/>
          </w:tcPr>
          <w:p>
            <w:r>
              <w:t>未公开 (估计 $500M+)</w:t>
            </w:r>
          </w:p>
        </w:tc>
        <w:tc>
          <w:tcPr>
            <w:tcW w:type="dxa" w:w="2160"/>
          </w:tcPr>
          <w:p>
            <w:r>
              <w:t>4.6 G2, 4亿+ IP</w:t>
            </w:r>
          </w:p>
        </w:tc>
      </w:tr>
      <w:tr>
        <w:tc>
          <w:tcPr>
            <w:tcW w:type="dxa" w:w="2160"/>
          </w:tcPr>
          <w:p>
            <w:r>
              <w:t>Oxylabs</w:t>
            </w:r>
          </w:p>
        </w:tc>
        <w:tc>
          <w:tcPr>
            <w:tcW w:type="dxa" w:w="2160"/>
          </w:tcPr>
          <w:p>
            <w:r>
              <w:t>企业代理</w:t>
            </w:r>
          </w:p>
        </w:tc>
        <w:tc>
          <w:tcPr>
            <w:tcW w:type="dxa" w:w="2160"/>
          </w:tcPr>
          <w:p>
            <w:r>
              <w:t>未公开 (估计 $200M+)</w:t>
            </w:r>
          </w:p>
        </w:tc>
        <w:tc>
          <w:tcPr>
            <w:tcW w:type="dxa" w:w="2160"/>
          </w:tcPr>
          <w:p>
            <w:r>
              <w:t>4.5 G2</w:t>
            </w:r>
          </w:p>
        </w:tc>
      </w:tr>
      <w:tr>
        <w:tc>
          <w:tcPr>
            <w:tcW w:type="dxa" w:w="2160"/>
          </w:tcPr>
          <w:p>
            <w:r>
              <w:t>**Firecrawl**</w:t>
            </w:r>
          </w:p>
        </w:tc>
        <w:tc>
          <w:tcPr>
            <w:tcW w:type="dxa" w:w="2160"/>
          </w:tcPr>
          <w:p>
            <w:r>
              <w:t>AI抓取SaaS</w:t>
            </w:r>
          </w:p>
        </w:tc>
        <w:tc>
          <w:tcPr>
            <w:tcW w:type="dxa" w:w="2160"/>
          </w:tcPr>
          <w:p>
            <w:r>
              <w:t>**~$100-150M**</w:t>
            </w:r>
          </w:p>
        </w:tc>
        <w:tc>
          <w:tcPr>
            <w:tcW w:type="dxa" w:w="2160"/>
          </w:tcPr>
          <w:p>
            <w:r>
              <w:t>70k Stars, 50万用户</w:t>
            </w:r>
          </w:p>
        </w:tc>
      </w:tr>
      <w:tr>
        <w:tc>
          <w:tcPr>
            <w:tcW w:type="dxa" w:w="2160"/>
          </w:tcPr>
          <w:p>
            <w:r>
              <w:t>Zyte (原Scrapinghub)</w:t>
            </w:r>
          </w:p>
        </w:tc>
        <w:tc>
          <w:tcPr>
            <w:tcW w:type="dxa" w:w="2160"/>
          </w:tcPr>
          <w:p>
            <w:r>
              <w:t>传统抓取</w:t>
            </w:r>
          </w:p>
        </w:tc>
        <w:tc>
          <w:tcPr>
            <w:tcW w:type="dxa" w:w="2160"/>
          </w:tcPr>
          <w:p>
            <w:r>
              <w:t>~$50-100M (推测)</w:t>
            </w:r>
          </w:p>
        </w:tc>
        <w:tc>
          <w:tcPr>
            <w:tcW w:type="dxa" w:w="2160"/>
          </w:tcPr>
          <w:p>
            <w:r>
              <w:t>老牌, 最近加入AI</w:t>
            </w:r>
          </w:p>
        </w:tc>
      </w:tr>
      <w:tr>
        <w:tc>
          <w:tcPr>
            <w:tcW w:type="dxa" w:w="2160"/>
          </w:tcPr>
          <w:p>
            <w:r>
              <w:t>ScrapeGraphAI</w:t>
            </w:r>
          </w:p>
        </w:tc>
        <w:tc>
          <w:tcPr>
            <w:tcW w:type="dxa" w:w="2160"/>
          </w:tcPr>
          <w:p>
            <w:r>
              <w:t>AI抓取</w:t>
            </w:r>
          </w:p>
        </w:tc>
        <w:tc>
          <w:tcPr>
            <w:tcW w:type="dxa" w:w="2160"/>
          </w:tcPr>
          <w:p>
            <w:r>
              <w:t>早期 (种子轮级别)</w:t>
            </w:r>
          </w:p>
        </w:tc>
        <w:tc>
          <w:tcPr>
            <w:tcW w:type="dxa" w:w="2160"/>
          </w:tcPr>
          <w:p>
            <w:r>
              <w:t>开源+托管</w:t>
            </w:r>
          </w:p>
        </w:tc>
      </w:tr>
      <w:tr>
        <w:tc>
          <w:tcPr>
            <w:tcW w:type="dxa" w:w="2160"/>
          </w:tcPr>
          <w:p>
            <w:r>
              <w:t>Crawl4AI</w:t>
            </w:r>
          </w:p>
        </w:tc>
        <w:tc>
          <w:tcPr>
            <w:tcW w:type="dxa" w:w="2160"/>
          </w:tcPr>
          <w:p>
            <w:r>
              <w:t>开源</w:t>
            </w:r>
          </w:p>
        </w:tc>
        <w:tc>
          <w:tcPr>
            <w:tcW w:type="dxa" w:w="2160"/>
          </w:tcPr>
          <w:p>
            <w:r>
              <w:t>$0 (无商业化)</w:t>
            </w:r>
          </w:p>
        </w:tc>
        <w:tc>
          <w:tcPr>
            <w:tcW w:type="dxa" w:w="2160"/>
          </w:tcPr>
          <w:p>
            <w:r>
              <w:t>38.7k Stars 纯社区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二、市场大盘</w:t>
      </w:r>
    </w:p>
    <w:p>
      <w:pPr>
        <w:pStyle w:val="Heading3"/>
      </w:pPr>
      <w:r>
        <w:t>全球 Web Scraping 市场规模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基准年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基准值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预测年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预测值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CAGR</w:t>
            </w:r>
          </w:p>
        </w:tc>
      </w:tr>
      <w:tr>
        <w:tc>
          <w:tcPr>
            <w:tcW w:type="dxa" w:w="1440"/>
          </w:tcPr>
          <w:p>
            <w:r>
              <w:t>Research Nester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$703.6M</w:t>
            </w:r>
          </w:p>
        </w:tc>
        <w:tc>
          <w:tcPr>
            <w:tcW w:type="dxa" w:w="1440"/>
          </w:tcPr>
          <w:p>
            <w:r>
              <w:t>2037</w:t>
            </w:r>
          </w:p>
        </w:tc>
        <w:tc>
          <w:tcPr>
            <w:tcW w:type="dxa" w:w="1440"/>
          </w:tcPr>
          <w:p>
            <w:r>
              <w:t>$3.52B</w:t>
            </w:r>
          </w:p>
        </w:tc>
        <w:tc>
          <w:tcPr>
            <w:tcW w:type="dxa" w:w="1440"/>
          </w:tcPr>
          <w:p>
            <w:r>
              <w:t>13.2%</w:t>
            </w:r>
          </w:p>
        </w:tc>
      </w:tr>
      <w:tr>
        <w:tc>
          <w:tcPr>
            <w:tcW w:type="dxa" w:w="1440"/>
          </w:tcPr>
          <w:p>
            <w:r>
              <w:t>Straits Research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$718.9M</w:t>
            </w:r>
          </w:p>
        </w:tc>
        <w:tc>
          <w:tcPr>
            <w:tcW w:type="dxa" w:w="1440"/>
          </w:tcPr>
          <w:p>
            <w:r>
              <w:t>2033</w:t>
            </w:r>
          </w:p>
        </w:tc>
        <w:tc>
          <w:tcPr>
            <w:tcW w:type="dxa" w:w="1440"/>
          </w:tcPr>
          <w:p>
            <w:r>
              <w:t>$2.21B</w:t>
            </w:r>
          </w:p>
        </w:tc>
        <w:tc>
          <w:tcPr>
            <w:tcW w:type="dxa" w:w="1440"/>
          </w:tcPr>
          <w:p>
            <w:r>
              <w:t>13.3%</w:t>
            </w:r>
          </w:p>
        </w:tc>
      </w:tr>
      <w:tr>
        <w:tc>
          <w:tcPr>
            <w:tcW w:type="dxa" w:w="1440"/>
          </w:tcPr>
          <w:p>
            <w:r>
              <w:t>Mordor Intelligence</w:t>
            </w:r>
          </w:p>
        </w:tc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~$1.0B</w:t>
            </w:r>
          </w:p>
        </w:tc>
        <w:tc>
          <w:tcPr>
            <w:tcW w:type="dxa" w:w="1440"/>
          </w:tcPr>
          <w:p>
            <w:r>
              <w:t>2031</w:t>
            </w:r>
          </w:p>
        </w:tc>
        <w:tc>
          <w:tcPr>
            <w:tcW w:type="dxa" w:w="1440"/>
          </w:tcPr>
          <w:p>
            <w:r>
              <w:t>~$2.5B</w:t>
            </w:r>
          </w:p>
        </w:tc>
        <w:tc>
          <w:tcPr>
            <w:tcW w:type="dxa" w:w="1440"/>
          </w:tcPr>
          <w:p>
            <w:r>
              <w:t>~15%</w:t>
            </w:r>
          </w:p>
        </w:tc>
      </w:tr>
      <w:tr>
        <w:tc>
          <w:tcPr>
            <w:tcW w:type="dxa" w:w="1440"/>
          </w:tcPr>
          <w:p>
            <w:r>
              <w:t>Scrapingdog (综合)</w:t>
            </w:r>
          </w:p>
        </w:tc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$2.2-3.5B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/>
      <w:r>
        <w:rPr>
          <w:b/>
        </w:rPr>
        <w:t>共识</w:t>
      </w:r>
      <w:r>
        <w:t xml:space="preserve">：2026年市场规模约 </w:t>
      </w:r>
      <w:r>
        <w:rPr>
          <w:b/>
        </w:rPr>
        <w:t>$1.5-2.5B</w:t>
      </w:r>
      <w:r>
        <w:t>，年增速 13-15%，2030+ 年将达到 $2-3.5B。</w:t>
      </w:r>
    </w:p>
    <w:p>
      <w:r>
        <w:t>&gt; 注意：这个数字包含传统代理+抓取服务。AI 驱动的搜索+抓取+LLM 提取是其中增速最快的子赛道（30-40% YoY）。</w:t>
      </w:r>
    </w:p>
    <w:p>
      <w:pPr>
        <w:pStyle w:val="Heading3"/>
      </w:pPr>
      <w:r>
        <w:t>中国 Web Scraping 市场推算</w:t>
      </w:r>
    </w:p>
    <w:p>
      <w:r>
        <w:t>全球市场没有按地区拆分的权威数据。基于以下逻辑推算：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全球 web scraping 市场: ~$2B (2026)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中国占全球互联网用户 ~20%，但 web scraping 商业化程度较低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→ 中国市场份额: 保守 5-8%，乐观 12-15%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→ 中国市场: $100-300M (¥7-22亿)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加上中国独特的搜索引擎壁垒: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→ 百度/360/搜狗搜索抓取 = 海外竞品无法参与的增量市场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→ 实际可触达市场可能更大，因为搜索+LLM不只是"抓取"，更是"AI数据基础设施"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三、xhls_scraper 商业前景建模</w:t>
      </w:r>
    </w:p>
    <w:p>
      <w:pPr>
        <w:pStyle w:val="Heading3"/>
      </w:pPr>
      <w:r>
        <w:t>假设前提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假设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保守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基准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乐观</w:t>
            </w:r>
          </w:p>
        </w:tc>
      </w:tr>
      <w:tr>
        <w:tc>
          <w:tcPr>
            <w:tcW w:type="dxa" w:w="2160"/>
          </w:tcPr>
          <w:p>
            <w:r>
              <w:t>中国市场 TAM</w:t>
            </w:r>
          </w:p>
        </w:tc>
        <w:tc>
          <w:tcPr>
            <w:tcW w:type="dxa" w:w="2160"/>
          </w:tcPr>
          <w:p>
            <w:r>
              <w:t>¥7亿</w:t>
            </w:r>
          </w:p>
        </w:tc>
        <w:tc>
          <w:tcPr>
            <w:tcW w:type="dxa" w:w="2160"/>
          </w:tcPr>
          <w:p>
            <w:r>
              <w:t>¥15亿</w:t>
            </w:r>
          </w:p>
        </w:tc>
        <w:tc>
          <w:tcPr>
            <w:tcW w:type="dxa" w:w="2160"/>
          </w:tcPr>
          <w:p>
            <w:r>
              <w:t>¥22亿</w:t>
            </w:r>
          </w:p>
        </w:tc>
      </w:tr>
      <w:tr>
        <w:tc>
          <w:tcPr>
            <w:tcW w:type="dxa" w:w="2160"/>
          </w:tcPr>
          <w:p>
            <w:r>
              <w:t>xhls_scraper 市场份额</w:t>
            </w:r>
          </w:p>
        </w:tc>
        <w:tc>
          <w:tcPr>
            <w:tcW w:type="dxa" w:w="2160"/>
          </w:tcPr>
          <w:p>
            <w:r>
              <w:t>0.5% (第3年)</w:t>
            </w:r>
          </w:p>
        </w:tc>
        <w:tc>
          <w:tcPr>
            <w:tcW w:type="dxa" w:w="2160"/>
          </w:tcPr>
          <w:p>
            <w:r>
              <w:t>1.5% (第3年)</w:t>
            </w:r>
          </w:p>
        </w:tc>
        <w:tc>
          <w:tcPr>
            <w:tcW w:type="dxa" w:w="2160"/>
          </w:tcPr>
          <w:p>
            <w:r>
              <w:t>3% (第3年)</w:t>
            </w:r>
          </w:p>
        </w:tc>
      </w:tr>
      <w:tr>
        <w:tc>
          <w:tcPr>
            <w:tcW w:type="dxa" w:w="2160"/>
          </w:tcPr>
          <w:p>
            <w:r>
              <w:t>开源用户数 (阶段1)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</w:tr>
      <w:tr>
        <w:tc>
          <w:tcPr>
            <w:tcW w:type="dxa" w:w="2160"/>
          </w:tcPr>
          <w:p>
            <w:r>
              <w:t>付费转化率</w:t>
            </w:r>
          </w:p>
        </w:tc>
        <w:tc>
          <w:tcPr>
            <w:tcW w:type="dxa" w:w="2160"/>
          </w:tcPr>
          <w:p>
            <w:r>
              <w:t>2%</w:t>
            </w:r>
          </w:p>
        </w:tc>
        <w:tc>
          <w:tcPr>
            <w:tcW w:type="dxa" w:w="2160"/>
          </w:tcPr>
          <w:p>
            <w:r>
              <w:t>4%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个人:团队:企业占比</w:t>
            </w:r>
          </w:p>
        </w:tc>
        <w:tc>
          <w:tcPr>
            <w:tcW w:type="dxa" w:w="2160"/>
          </w:tcPr>
          <w:p>
            <w:r>
              <w:t>70:25:5</w:t>
            </w:r>
          </w:p>
        </w:tc>
        <w:tc>
          <w:tcPr>
            <w:tcW w:type="dxa" w:w="2160"/>
          </w:tcPr>
          <w:p>
            <w:r>
              <w:t>60:30:10</w:t>
            </w:r>
          </w:p>
        </w:tc>
        <w:tc>
          <w:tcPr>
            <w:tcW w:type="dxa" w:w="2160"/>
          </w:tcPr>
          <w:p>
            <w:r>
              <w:t>50:35:15</w:t>
            </w:r>
          </w:p>
        </w:tc>
      </w:tr>
    </w:tbl>
    <w:p/>
    <w:p>
      <w:pPr>
        <w:pStyle w:val="Heading3"/>
      </w:pPr>
      <w:r>
        <w:t>三档收入模型</w:t>
      </w:r>
    </w:p>
    <w:p>
      <w:r>
        <w:t>#### 保守档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阶段1 (0-3月): 开源社区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用户: 1,000 GitHub Stars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收入: ¥0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阶段2 (3-12月): 托管版上线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付费用户: 20人 (2%转化)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个人 14 × ¥29 = ¥406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团队 5 × ¥199 = ¥995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企业 1 × ¥999 = ¥999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月收入: ¥2,400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年收入: ¥28,800 (~$4,000)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阶段3 (12-24月): Pro 版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付费用户: 100人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托管收入: ¥15,000/月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企业私有部署: ¥50,000/年 (1单)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年收入: ~¥230,000 (~$32,000)</w:t>
      </w:r>
    </w:p>
    <w:p>
      <w:r>
        <w:t>#### 基准档 ✅（最可能）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阶段1 (0-3月): 开源社区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用户: 5,000 GitHub Stars / 2,000 Gitee Stars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收入: ¥0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阶段2 (3-12月): 托管版上线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付费用户: 200人 (4%转化)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个人 120 × ¥29 = ¥3,480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团队 60 × ¥199 = ¥11,940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企业 20 × ¥999 = ¥19,980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月收入: ¥35,400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年收入: ~¥425,000 (~$59,000)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阶段3 (12-24月): Pro 版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付费用户: 500人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托管年收入: ~¥1,060,000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企业私有部署: 3单 × ¥80,000 = ¥240,000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年收入: ~¥1,300,000 (~$180,000)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阶段4 (24-36月): 规模化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付费用户: 1,500人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年收入: ~¥4,000,000 (~$560,000)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估值 (10× ARR): ~$5.6M</w:t>
      </w:r>
    </w:p>
    <w:p>
      <w:r>
        <w:t>#### 乐观档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阶段2 (3-12月): 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付费用户: 600人 (6%转化, 10,000 开源用户)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年收入: ~¥1,200,000 (~$167,000)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阶段3 (12-24月):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付费用户: 2,000人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年收入: ~¥5,000,000 (~$700,000)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阶段4 (24-36月):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付费用户: 5,000人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年收入: ~¥15,000,000 (~$2.1M)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估值 (10× ARR): ~$21M</w:t>
      </w:r>
    </w:p>
    <w:p>
      <w:pPr>
        <w:pStyle w:val="Heading3"/>
      </w:pPr>
      <w:r>
        <w:t>估值对标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对标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Firecrawl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xhls_scraper (基准)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xhls_scraper (乐观)</w:t>
            </w:r>
          </w:p>
        </w:tc>
      </w:tr>
      <w:tr>
        <w:tc>
          <w:tcPr>
            <w:tcW w:type="dxa" w:w="2160"/>
          </w:tcPr>
          <w:p>
            <w:r>
              <w:t>成立时间</w:t>
            </w:r>
          </w:p>
        </w:tc>
        <w:tc>
          <w:tcPr>
            <w:tcW w:type="dxa" w:w="2160"/>
          </w:tcPr>
          <w:p>
            <w:r>
              <w:t>2024 初</w:t>
            </w:r>
          </w:p>
        </w:tc>
        <w:tc>
          <w:tcPr>
            <w:tcW w:type="dxa" w:w="2160"/>
          </w:tcPr>
          <w:p>
            <w:r>
              <w:t>2026 中</w:t>
            </w:r>
          </w:p>
        </w:tc>
        <w:tc>
          <w:tcPr>
            <w:tcW w:type="dxa" w:w="2160"/>
          </w:tcPr>
          <w:p>
            <w:r>
              <w:t>2026 中</w:t>
            </w:r>
          </w:p>
        </w:tc>
      </w:tr>
      <w:tr>
        <w:tc>
          <w:tcPr>
            <w:tcW w:type="dxa" w:w="2160"/>
          </w:tcPr>
          <w:p>
            <w:r>
              <w:t>融资</w:t>
            </w:r>
          </w:p>
        </w:tc>
        <w:tc>
          <w:tcPr>
            <w:tcW w:type="dxa" w:w="2160"/>
          </w:tcPr>
          <w:p>
            <w:r>
              <w:t>$16.2M</w:t>
            </w:r>
          </w:p>
        </w:tc>
        <w:tc>
          <w:tcPr>
            <w:tcW w:type="dxa" w:w="2160"/>
          </w:tcPr>
          <w:p>
            <w:r>
              <w:t>$0 (自举)</w:t>
            </w:r>
          </w:p>
        </w:tc>
        <w:tc>
          <w:tcPr>
            <w:tcW w:type="dxa" w:w="2160"/>
          </w:tcPr>
          <w:p>
            <w:r>
              <w:t>$0 (自举)</w:t>
            </w:r>
          </w:p>
        </w:tc>
      </w:tr>
      <w:tr>
        <w:tc>
          <w:tcPr>
            <w:tcW w:type="dxa" w:w="2160"/>
          </w:tcPr>
          <w:p>
            <w:r>
              <w:t>第2年收入</w:t>
            </w:r>
          </w:p>
        </w:tc>
        <w:tc>
          <w:tcPr>
            <w:tcW w:type="dxa" w:w="2160"/>
          </w:tcPr>
          <w:p>
            <w:r>
              <w:t>~$5-10M (推测)</w:t>
            </w:r>
          </w:p>
        </w:tc>
        <w:tc>
          <w:tcPr>
            <w:tcW w:type="dxa" w:w="2160"/>
          </w:tcPr>
          <w:p>
            <w:r>
              <w:t>~$60K</w:t>
            </w:r>
          </w:p>
        </w:tc>
        <w:tc>
          <w:tcPr>
            <w:tcW w:type="dxa" w:w="2160"/>
          </w:tcPr>
          <w:p>
            <w:r>
              <w:t>~$167K</w:t>
            </w:r>
          </w:p>
        </w:tc>
      </w:tr>
      <w:tr>
        <w:tc>
          <w:tcPr>
            <w:tcW w:type="dxa" w:w="2160"/>
          </w:tcPr>
          <w:p>
            <w:r>
              <w:t>第3年估值</w:t>
            </w:r>
          </w:p>
        </w:tc>
        <w:tc>
          <w:tcPr>
            <w:tcW w:type="dxa" w:w="2160"/>
          </w:tcPr>
          <w:p>
            <w:r>
              <w:t>~$72.5M</w:t>
            </w:r>
          </w:p>
        </w:tc>
        <w:tc>
          <w:tcPr>
            <w:tcW w:type="dxa" w:w="2160"/>
          </w:tcPr>
          <w:p>
            <w:r>
              <w:t>~$5.6M</w:t>
            </w:r>
          </w:p>
        </w:tc>
        <w:tc>
          <w:tcPr>
            <w:tcW w:type="dxa" w:w="2160"/>
          </w:tcPr>
          <w:p>
            <w:r>
              <w:t>~$21M</w:t>
            </w:r>
          </w:p>
        </w:tc>
      </w:tr>
      <w:tr>
        <w:tc>
          <w:tcPr>
            <w:tcW w:type="dxa" w:w="2160"/>
          </w:tcPr>
          <w:p>
            <w:r>
              <w:t>**差距**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**~13×**</w:t>
            </w:r>
          </w:p>
        </w:tc>
        <w:tc>
          <w:tcPr>
            <w:tcW w:type="dxa" w:w="2160"/>
          </w:tcPr>
          <w:p>
            <w:r>
              <w:t>**~3.5×**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四、关键变量与杠杆</w:t>
      </w:r>
    </w:p>
    <w:p>
      <w:pPr>
        <w:pStyle w:val="Heading3"/>
      </w:pPr>
      <w:r>
        <w:t>上杠杆的因素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杠杆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效果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可行性</w:t>
            </w:r>
          </w:p>
        </w:tc>
      </w:tr>
      <w:tr>
        <w:tc>
          <w:tcPr>
            <w:tcW w:type="dxa" w:w="2880"/>
          </w:tcPr>
          <w:p>
            <w:r>
              <w:t>被中国 AI 框架（Dify/FastGPT）官方推荐</w:t>
            </w:r>
          </w:p>
        </w:tc>
        <w:tc>
          <w:tcPr>
            <w:tcW w:type="dxa" w:w="2880"/>
          </w:tcPr>
          <w:p>
            <w:r>
              <w:t>付费转化率翻倍</w:t>
            </w:r>
          </w:p>
        </w:tc>
        <w:tc>
          <w:tcPr>
            <w:tcW w:type="dxa" w:w="2880"/>
          </w:tcPr>
          <w:p>
            <w:r>
              <w:t>中（需要深度集成+关系）</w:t>
            </w:r>
          </w:p>
        </w:tc>
      </w:tr>
      <w:tr>
        <w:tc>
          <w:tcPr>
            <w:tcW w:type="dxa" w:w="2880"/>
          </w:tcPr>
          <w:p>
            <w:r>
              <w:t>中文搜索独占的 PR 传播</w:t>
            </w:r>
          </w:p>
        </w:tc>
        <w:tc>
          <w:tcPr>
            <w:tcW w:type="dxa" w:w="2880"/>
          </w:tcPr>
          <w:p>
            <w:r>
              <w:t>开源用户 5k→20k</w:t>
            </w:r>
          </w:p>
        </w:tc>
        <w:tc>
          <w:tcPr>
            <w:tcW w:type="dxa" w:w="2880"/>
          </w:tcPr>
          <w:p>
            <w:r>
              <w:t>高（故事好讲）</w:t>
            </w:r>
          </w:p>
        </w:tc>
      </w:tr>
      <w:tr>
        <w:tc>
          <w:tcPr>
            <w:tcW w:type="dxa" w:w="2880"/>
          </w:tcPr>
          <w:p>
            <w:r>
              <w:t>推出「短剧选题搜索」垂直场景</w:t>
            </w:r>
          </w:p>
        </w:tc>
        <w:tc>
          <w:tcPr>
            <w:tcW w:type="dxa" w:w="2880"/>
          </w:tcPr>
          <w:p>
            <w:r>
              <w:t>差异化壁垒加深</w:t>
            </w:r>
          </w:p>
        </w:tc>
        <w:tc>
          <w:tcPr>
            <w:tcW w:type="dxa" w:w="2880"/>
          </w:tcPr>
          <w:p>
            <w:r>
              <w:t>极高（我们已有短剧生态）</w:t>
            </w:r>
          </w:p>
        </w:tc>
      </w:tr>
      <w:tr>
        <w:tc>
          <w:tcPr>
            <w:tcW w:type="dxa" w:w="2880"/>
          </w:tcPr>
          <w:p>
            <w:r>
              <w:t>被收购（Firecrawl 进军中国时收购我们）</w:t>
            </w:r>
          </w:p>
        </w:tc>
        <w:tc>
          <w:tcPr>
            <w:tcW w:type="dxa" w:w="2880"/>
          </w:tcPr>
          <w:p>
            <w:r>
              <w:t>一次性退出 $5-15M</w:t>
            </w:r>
          </w:p>
        </w:tc>
        <w:tc>
          <w:tcPr>
            <w:tcW w:type="dxa" w:w="2880"/>
          </w:tcPr>
          <w:p>
            <w:r>
              <w:t>低-中</w:t>
            </w:r>
          </w:p>
        </w:tc>
      </w:tr>
    </w:tbl>
    <w:p/>
    <w:p>
      <w:pPr>
        <w:pStyle w:val="Heading3"/>
      </w:pPr>
      <w:r>
        <w:t>压杠杆的因素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概率</w:t>
            </w:r>
          </w:p>
        </w:tc>
      </w:tr>
      <w:tr>
        <w:tc>
          <w:tcPr>
            <w:tcW w:type="dxa" w:w="2880"/>
          </w:tcPr>
          <w:p>
            <w:r>
              <w:t>Firecrawl 12-18月内加百度后端</w:t>
            </w:r>
          </w:p>
        </w:tc>
        <w:tc>
          <w:tcPr>
            <w:tcW w:type="dxa" w:w="2880"/>
          </w:tcPr>
          <w:p>
            <w:r>
              <w:t>窗口关闭，护城河消失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百度/360 大规模封锁 SearXNG</w:t>
            </w:r>
          </w:p>
        </w:tc>
        <w:tc>
          <w:tcPr>
            <w:tcW w:type="dxa" w:w="2880"/>
          </w:tcPr>
          <w:p>
            <w:r>
              <w:t>产品核心功能失效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中国 web scraping 法律收紧</w:t>
            </w:r>
          </w:p>
        </w:tc>
        <w:tc>
          <w:tcPr>
            <w:tcW w:type="dxa" w:w="2880"/>
          </w:tcPr>
          <w:p>
            <w:r>
              <w:t>合规成本飙升</w:t>
            </w:r>
          </w:p>
        </w:tc>
        <w:tc>
          <w:tcPr>
            <w:tcW w:type="dxa" w:w="2880"/>
          </w:tcPr>
          <w:p>
            <w:r>
              <w:t>低-中</w:t>
            </w:r>
          </w:p>
        </w:tc>
      </w:tr>
      <w:tr>
        <w:tc>
          <w:tcPr>
            <w:tcW w:type="dxa" w:w="2880"/>
          </w:tcPr>
          <w:p>
            <w:r>
              <w:t>开源社区无人问津</w:t>
            </w:r>
          </w:p>
        </w:tc>
        <w:tc>
          <w:tcPr>
            <w:tcW w:type="dxa" w:w="2880"/>
          </w:tcPr>
          <w:p>
            <w:r>
              <w:t>冷启动失败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五、结论</w:t>
      </w:r>
    </w:p>
    <w:p>
      <w:pPr>
        <w:pStyle w:val="Heading3"/>
      </w:pPr>
      <w:r>
        <w:t>一句话版</w:t>
      </w:r>
    </w:p>
    <w:p>
      <w:r>
        <w:t xml:space="preserve">&gt; </w:t>
      </w:r>
      <w:r>
        <w:rPr>
          <w:b/>
        </w:rPr>
        <w:t>Firecrawl 值 ~¥7-11亿（$100-150M）。xhls_scraper 如果做到基准档，3年后值 ~¥4000万（$5.6M）；如果乐观档，值 ~¥1.5亿（$21M）。差距 3-13 倍，但我们的边际成本是零，启动资金也是零。</w:t>
      </w:r>
      <w:r/>
    </w:p>
    <w:p>
      <w:pPr>
        <w:pStyle w:val="Heading3"/>
      </w:pPr>
      <w:r>
        <w:t>现实版</w:t>
      </w:r>
    </w:p>
    <w:p>
      <w:r>
        <w:t>这不是一个「变成独角兽」的故事。这是一个：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零资金 + 已有代码 + 独占切角 → 年收入 ¥40-130万 → 估值 ¥400-1500万</w:t>
      </w:r>
    </w:p>
    <w:p>
      <w:r>
        <w:t>如果被收购（Firecrawl 进中国时），可能一次性退出 $5-15M。</w:t>
      </w:r>
    </w:p>
    <w:p>
      <w:r>
        <w:t>如果独立做到中国 web scraping SaaS 第一梯队，天花板大约 $20-50M 估值。</w:t>
      </w:r>
    </w:p>
    <w:p>
      <w:r/>
      <w:r>
        <w:rPr>
          <w:b/>
        </w:rPr>
        <w:t>对于一个人的副业项目，投资回报比极高；对于 VC 路线的创业公司，故事太小。</w:t>
      </w:r>
      <w:r/>
    </w:p>
    <w:p>
      <w:pPr>
        <w:spacing w:before="120" w:after="120"/>
        <w:pBdr>
          <w:bottom w:val="single" w:sz="6" w:space="1" w:color="CCCCCC"/>
        </w:pBdr>
      </w:pPr>
    </w:p>
    <w:p>
      <w:r>
        <w:t>&gt; *"Firecrawl 是航母，我们不是要在公海上跟它对轰。我们是快艇，在中国近海做它进不来的生意。"* — 小黑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