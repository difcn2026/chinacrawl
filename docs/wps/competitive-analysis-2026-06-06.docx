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竞品全景分析：xhls_scraper 市场定位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**文档编号**</w:t>
            </w:r>
          </w:p>
        </w:tc>
        <w:tc>
          <w:tcPr>
            <w:tcW w:type="dxa" w:w="4320"/>
          </w:tcPr>
          <w:p>
            <w:r>
              <w:t>COMP-2026-06-06-001</w:t>
            </w:r>
          </w:p>
        </w:tc>
      </w:tr>
      <w:tr>
        <w:tc>
          <w:tcPr>
            <w:tcW w:type="dxa" w:w="4320"/>
          </w:tcPr>
          <w:p>
            <w:r>
              <w:t>**日期**</w:t>
            </w:r>
          </w:p>
        </w:tc>
        <w:tc>
          <w:tcPr>
            <w:tcW w:type="dxa" w:w="4320"/>
          </w:tcPr>
          <w:p>
            <w:r>
              <w:t>2026-06-06</w:t>
            </w:r>
          </w:p>
        </w:tc>
      </w:tr>
      <w:tr>
        <w:tc>
          <w:tcPr>
            <w:tcW w:type="dxa" w:w="4320"/>
          </w:tcPr>
          <w:p>
            <w:r>
              <w:t>**作者**</w:t>
            </w:r>
          </w:p>
        </w:tc>
        <w:tc>
          <w:tcPr>
            <w:tcW w:type="dxa" w:w="4320"/>
          </w:tcPr>
          <w:p>
            <w:r>
              <w:t>小黑 (XHLS v3.0 总架构师)</w:t>
            </w:r>
          </w:p>
        </w:tc>
      </w:tr>
      <w:tr>
        <w:tc>
          <w:tcPr>
            <w:tcW w:type="dxa" w:w="4320"/>
          </w:tcPr>
          <w:p>
            <w:r>
              <w:t>**关联文档**</w:t>
            </w:r>
          </w:p>
        </w:tc>
        <w:tc>
          <w:tcPr>
            <w:tcW w:type="dxa" w:w="4320"/>
          </w:tcPr>
          <w:p>
            <w:r>
              <w:t>`adr-2026-06-06-xhls-scraper-commercialization.md`, `deep-2026-06-06-three-step-path.md`</w:t>
            </w:r>
          </w:p>
        </w:tc>
      </w:tr>
      <w:tr>
        <w:tc>
          <w:tcPr>
            <w:tcW w:type="dxa" w:w="4320"/>
          </w:tcPr>
          <w:p>
            <w:r>
              <w:t>**数据来源**</w:t>
            </w:r>
          </w:p>
        </w:tc>
        <w:tc>
          <w:tcPr>
            <w:tcW w:type="dxa" w:w="4320"/>
          </w:tcPr>
          <w:p>
            <w:r>
              <w:t>SearXNG 私有实例搜索 + Bright Data 竞品综述 + Firecrawl 官方博客 + StatCounter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一、全球竞品矩阵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产品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定价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GitHub Stars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搜索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LLM提取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自托管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中文搜索</w:t>
            </w:r>
          </w:p>
        </w:tc>
      </w:tr>
      <w:tr>
        <w:tc>
          <w:tcPr>
            <w:tcW w:type="dxa" w:w="1080"/>
          </w:tcPr>
          <w:p>
            <w:r>
              <w:t>**Firecrawl**</w:t>
            </w:r>
          </w:p>
        </w:tc>
        <w:tc>
          <w:tcPr>
            <w:tcW w:type="dxa" w:w="1080"/>
          </w:tcPr>
          <w:p>
            <w:r>
              <w:t>开源+托管</w:t>
            </w:r>
          </w:p>
        </w:tc>
        <w:tc>
          <w:tcPr>
            <w:tcW w:type="dxa" w:w="1080"/>
          </w:tcPr>
          <w:p>
            <w:r>
              <w:t>$16-333/月</w:t>
            </w:r>
          </w:p>
        </w:tc>
        <w:tc>
          <w:tcPr>
            <w:tcW w:type="dxa" w:w="1080"/>
          </w:tcPr>
          <w:p>
            <w:r>
              <w:t>70k+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❌</w:t>
            </w:r>
          </w:p>
        </w:tc>
      </w:tr>
      <w:tr>
        <w:tc>
          <w:tcPr>
            <w:tcW w:type="dxa" w:w="1080"/>
          </w:tcPr>
          <w:p>
            <w:r>
              <w:t>**Bright Data**</w:t>
            </w:r>
          </w:p>
        </w:tc>
        <w:tc>
          <w:tcPr>
            <w:tcW w:type="dxa" w:w="1080"/>
          </w:tcPr>
          <w:p>
            <w:r>
              <w:t>企业代理</w:t>
            </w:r>
          </w:p>
        </w:tc>
        <w:tc>
          <w:tcPr>
            <w:tcW w:type="dxa" w:w="1080"/>
          </w:tcPr>
          <w:p>
            <w:r>
              <w:t>按量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</w:tr>
      <w:tr>
        <w:tc>
          <w:tcPr>
            <w:tcW w:type="dxa" w:w="1080"/>
          </w:tcPr>
          <w:p>
            <w:r>
              <w:t>**Skrape.ai**</w:t>
            </w:r>
          </w:p>
        </w:tc>
        <w:tc>
          <w:tcPr>
            <w:tcW w:type="dxa" w:w="1080"/>
          </w:tcPr>
          <w:p>
            <w:r>
              <w:t>托管API</w:t>
            </w:r>
          </w:p>
        </w:tc>
        <w:tc>
          <w:tcPr>
            <w:tcW w:type="dxa" w:w="1080"/>
          </w:tcPr>
          <w:p>
            <w:r>
              <w:t>$15-250/月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</w:tr>
      <w:tr>
        <w:tc>
          <w:tcPr>
            <w:tcW w:type="dxa" w:w="1080"/>
          </w:tcPr>
          <w:p>
            <w:r>
              <w:t>**ScrapeGraphAI**</w:t>
            </w:r>
          </w:p>
        </w:tc>
        <w:tc>
          <w:tcPr>
            <w:tcW w:type="dxa" w:w="1080"/>
          </w:tcPr>
          <w:p>
            <w:r>
              <w:t>AI抓取</w:t>
            </w:r>
          </w:p>
        </w:tc>
        <w:tc>
          <w:tcPr>
            <w:tcW w:type="dxa" w:w="1080"/>
          </w:tcPr>
          <w:p>
            <w:r>
              <w:t>$0-500/月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</w:tr>
      <w:tr>
        <w:tc>
          <w:tcPr>
            <w:tcW w:type="dxa" w:w="1080"/>
          </w:tcPr>
          <w:p>
            <w:r>
              <w:t>**Oxylabs**</w:t>
            </w:r>
          </w:p>
        </w:tc>
        <w:tc>
          <w:tcPr>
            <w:tcW w:type="dxa" w:w="1080"/>
          </w:tcPr>
          <w:p>
            <w:r>
              <w:t>企业代理</w:t>
            </w:r>
          </w:p>
        </w:tc>
        <w:tc>
          <w:tcPr>
            <w:tcW w:type="dxa" w:w="1080"/>
          </w:tcPr>
          <w:p>
            <w:r>
              <w:t>按量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</w:tr>
      <w:tr>
        <w:tc>
          <w:tcPr>
            <w:tcW w:type="dxa" w:w="1080"/>
          </w:tcPr>
          <w:p>
            <w:r>
              <w:t>**Browse AI**</w:t>
            </w:r>
          </w:p>
        </w:tc>
        <w:tc>
          <w:tcPr>
            <w:tcW w:type="dxa" w:w="1080"/>
          </w:tcPr>
          <w:p>
            <w:r>
              <w:t>无代码</w:t>
            </w:r>
          </w:p>
        </w:tc>
        <w:tc>
          <w:tcPr>
            <w:tcW w:type="dxa" w:w="1080"/>
          </w:tcPr>
          <w:p>
            <w:r>
              <w:t>$0-500/月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</w:tr>
      <w:tr>
        <w:tc>
          <w:tcPr>
            <w:tcW w:type="dxa" w:w="1080"/>
          </w:tcPr>
          <w:p>
            <w:r>
              <w:t>**Zyte**</w:t>
            </w:r>
          </w:p>
        </w:tc>
        <w:tc>
          <w:tcPr>
            <w:tcW w:type="dxa" w:w="1080"/>
          </w:tcPr>
          <w:p>
            <w:r>
              <w:t>传统抓取</w:t>
            </w:r>
          </w:p>
        </w:tc>
        <w:tc>
          <w:tcPr>
            <w:tcW w:type="dxa" w:w="1080"/>
          </w:tcPr>
          <w:p>
            <w:r>
              <w:t>按量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⚠️(新增)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</w:tr>
      <w:tr>
        <w:tc>
          <w:tcPr>
            <w:tcW w:type="dxa" w:w="1080"/>
          </w:tcPr>
          <w:p>
            <w:r>
              <w:t>**Crawl4AI**</w:t>
            </w:r>
          </w:p>
        </w:tc>
        <w:tc>
          <w:tcPr>
            <w:tcW w:type="dxa" w:w="1080"/>
          </w:tcPr>
          <w:p>
            <w:r>
              <w:t>开源</w:t>
            </w:r>
          </w:p>
        </w:tc>
        <w:tc>
          <w:tcPr>
            <w:tcW w:type="dxa" w:w="1080"/>
          </w:tcPr>
          <w:p>
            <w:r>
              <w:t>免费</w:t>
            </w:r>
          </w:p>
        </w:tc>
        <w:tc>
          <w:tcPr>
            <w:tcW w:type="dxa" w:w="1080"/>
          </w:tcPr>
          <w:p>
            <w:r>
              <w:t>38.7k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❌</w:t>
            </w:r>
          </w:p>
        </w:tc>
      </w:tr>
      <w:tr>
        <w:tc>
          <w:tcPr>
            <w:tcW w:type="dxa" w:w="1080"/>
          </w:tcPr>
          <w:p>
            <w:r>
              <w:t>**Jina AI Reader**</w:t>
            </w:r>
          </w:p>
        </w:tc>
        <w:tc>
          <w:tcPr>
            <w:tcW w:type="dxa" w:w="1080"/>
          </w:tcPr>
          <w:p>
            <w:r>
              <w:t>免费API</w:t>
            </w:r>
          </w:p>
        </w:tc>
        <w:tc>
          <w:tcPr>
            <w:tcW w:type="dxa" w:w="1080"/>
          </w:tcPr>
          <w:p>
            <w:r>
              <w:t>免费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</w:tr>
      <w:tr>
        <w:tc>
          <w:tcPr>
            <w:tcW w:type="dxa" w:w="1080"/>
          </w:tcPr>
          <w:p>
            <w:r>
              <w:t>**OpenClaw**</w:t>
            </w:r>
          </w:p>
        </w:tc>
        <w:tc>
          <w:tcPr>
            <w:tcW w:type="dxa" w:w="1080"/>
          </w:tcPr>
          <w:p>
            <w:r>
              <w:t>开源</w:t>
            </w:r>
          </w:p>
        </w:tc>
        <w:tc>
          <w:tcPr>
            <w:tcW w:type="dxa" w:w="1080"/>
          </w:tcPr>
          <w:p>
            <w:r>
              <w:t>免费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✅(SearXNG)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⚠️(可配/无文档)</w:t>
            </w:r>
          </w:p>
        </w:tc>
      </w:tr>
      <w:tr>
        <w:tc>
          <w:tcPr>
            <w:tcW w:type="dxa" w:w="1080"/>
          </w:tcPr>
          <w:p>
            <w:r>
              <w:t>**xhls_scraper**</w:t>
            </w:r>
          </w:p>
        </w:tc>
        <w:tc>
          <w:tcPr>
            <w:tcW w:type="dxa" w:w="1080"/>
          </w:tcPr>
          <w:p>
            <w:r>
              <w:t>开源</w:t>
            </w:r>
          </w:p>
        </w:tc>
        <w:tc>
          <w:tcPr>
            <w:tcW w:type="dxa" w:w="1080"/>
          </w:tcPr>
          <w:p>
            <w:r>
              <w:t>免费→¥29+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✅(百度/360/SearXNG)</w:t>
            </w:r>
          </w:p>
        </w:tc>
        <w:tc>
          <w:tcPr>
            <w:tcW w:type="dxa" w:w="1080"/>
          </w:tcPr>
          <w:p>
            <w:r>
              <w:t>✅(qwen2.5:7b)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二、逐家拆解</w:t>
      </w:r>
    </w:p>
    <w:p>
      <w:pPr>
        <w:pStyle w:val="Heading3"/>
      </w:pPr>
      <w:r>
        <w:t>Firecrawl — 唯一真正对标物</w:t>
      </w:r>
    </w:p>
    <w:p>
      <w:r>
        <w:t xml:space="preserve">- </w:t>
      </w:r>
      <w:r>
        <w:rPr>
          <w:b/>
        </w:rPr>
        <w:t>定位</w:t>
      </w:r>
      <w:r>
        <w:t>：AI 时代的基础设施层——"The API to search, scrape, and interact with the web at scale"</w:t>
      </w:r>
    </w:p>
    <w:p>
      <w:r>
        <w:t xml:space="preserve">- </w:t>
      </w:r>
      <w:r>
        <w:rPr>
          <w:b/>
        </w:rPr>
        <w:t>优势</w:t>
      </w:r>
      <w:r>
        <w:t>：70k+ Stars、完整 REST API + SDK ×5 语言、视频教程、活跃社区、MCP 支持</w:t>
      </w:r>
    </w:p>
    <w:p>
      <w:r>
        <w:t xml:space="preserve">- </w:t>
      </w:r>
      <w:r>
        <w:rPr>
          <w:b/>
        </w:rPr>
        <w:t>劣势（对中国市场）</w:t>
      </w:r>
      <w:r>
        <w:t>：</w:t>
      </w:r>
    </w:p>
    <w:p>
      <w:r>
        <w:t xml:space="preserve">  - 搜索引擎仅 Google/Bing 国际版 → 只覆盖中国 1.4% 流量</w:t>
      </w:r>
    </w:p>
    <w:p>
      <w:r>
        <w:t xml:space="preserve">  - API endpoint 在中国大陆间歇性不可达</w:t>
      </w:r>
    </w:p>
    <w:p>
      <w:r>
        <w:t xml:space="preserve">  - Stripe 支付，不支持支付宝/微信</w:t>
      </w:r>
    </w:p>
    <w:p>
      <w:r>
        <w:t xml:space="preserve">  - 无中文 LLM 提取能力</w:t>
      </w:r>
    </w:p>
    <w:p>
      <w:r>
        <w:t xml:space="preserve">- </w:t>
      </w:r>
      <w:r>
        <w:rPr>
          <w:b/>
        </w:rPr>
        <w:t>威胁等级</w:t>
      </w:r>
      <w:r>
        <w:t>：⭐⭐⭐⭐⭐（如果推出中国版，窗口立即关闭）</w:t>
      </w:r>
    </w:p>
    <w:p>
      <w:pPr>
        <w:pStyle w:val="Heading3"/>
      </w:pPr>
      <w:r>
        <w:t>Bright Data — 企业代理帝国</w:t>
      </w:r>
    </w:p>
    <w:p>
      <w:r>
        <w:t xml:space="preserve">- </w:t>
      </w:r>
      <w:r>
        <w:rPr>
          <w:b/>
        </w:rPr>
        <w:t>定位</w:t>
      </w:r>
      <w:r>
        <w:t>：4亿+ IP 代理池 + 抓取工具套件，面向企业数据需求</w:t>
      </w:r>
    </w:p>
    <w:p>
      <w:r>
        <w:t xml:space="preserve">- </w:t>
      </w:r>
      <w:r>
        <w:rPr>
          <w:b/>
        </w:rPr>
        <w:t>优势</w:t>
      </w:r>
      <w:r>
        <w:t>：G2 评分 4.6、MCP 服务器、浏览器渲染、验证码破解、数据集订阅</w:t>
      </w:r>
    </w:p>
    <w:p>
      <w:r>
        <w:t xml:space="preserve">- </w:t>
      </w:r>
      <w:r>
        <w:rPr>
          <w:b/>
        </w:rPr>
        <w:t>劣势</w:t>
      </w:r>
      <w:r>
        <w:t>：不提供搜索功能、无 LLM 提取、按量收费无免费 tier、对个人开发者门槛极高</w:t>
      </w:r>
    </w:p>
    <w:p>
      <w:r>
        <w:t xml:space="preserve">- </w:t>
      </w:r>
      <w:r>
        <w:rPr>
          <w:b/>
        </w:rPr>
        <w:t>威胁等级</w:t>
      </w:r>
      <w:r>
        <w:t>：⭐⭐（市场不重叠，他们是企业代理，我们是开发工具）</w:t>
      </w:r>
    </w:p>
    <w:p>
      <w:pPr>
        <w:pStyle w:val="Heading3"/>
      </w:pPr>
      <w:r>
        <w:t>ScrapeGraphAI — AI 抓取新贵</w:t>
      </w:r>
    </w:p>
    <w:p>
      <w:r>
        <w:t xml:space="preserve">- </w:t>
      </w:r>
      <w:r>
        <w:rPr>
          <w:b/>
        </w:rPr>
        <w:t>定位</w:t>
      </w:r>
      <w:r>
        <w:t>：输入 prompt → 获取结构化数据，最简单的 AI 抓取体验</w:t>
      </w:r>
    </w:p>
    <w:p>
      <w:r>
        <w:t xml:space="preserve">- </w:t>
      </w:r>
      <w:r>
        <w:rPr>
          <w:b/>
        </w:rPr>
        <w:t>优势</w:t>
      </w:r>
      <w:r>
        <w:t>：Markdownify、SmartScraper、SearchScraper、Spidy Agent 生成代码</w:t>
      </w:r>
    </w:p>
    <w:p>
      <w:r>
        <w:t xml:space="preserve">- </w:t>
      </w:r>
      <w:r>
        <w:rPr>
          <w:b/>
        </w:rPr>
        <w:t>劣势</w:t>
      </w:r>
      <w:r>
        <w:t>：大规模使用时价格是 Firecrawl 的 2 倍、锁定自家 LLM 堆栈、无自托管、无中文引擎</w:t>
      </w:r>
    </w:p>
    <w:p>
      <w:r>
        <w:t xml:space="preserve">- </w:t>
      </w:r>
      <w:r>
        <w:rPr>
          <w:b/>
        </w:rPr>
        <w:t>威胁等级</w:t>
      </w:r>
      <w:r>
        <w:t>：⭐⭐⭐（功能重叠但路线不同）</w:t>
      </w:r>
    </w:p>
    <w:p>
      <w:pPr>
        <w:pStyle w:val="Heading3"/>
      </w:pPr>
      <w:r>
        <w:t>Crawl4AI — 最接近的开源竞品</w:t>
      </w:r>
    </w:p>
    <w:p>
      <w:r>
        <w:t xml:space="preserve">- </w:t>
      </w:r>
      <w:r>
        <w:rPr>
          <w:b/>
        </w:rPr>
        <w:t>定位</w:t>
      </w:r>
      <w:r>
        <w:t>：开源 LLM 友好爬虫，面向 RAG 和数据管线</w:t>
      </w:r>
    </w:p>
    <w:p>
      <w:r>
        <w:t xml:space="preserve">- </w:t>
      </w:r>
      <w:r>
        <w:rPr>
          <w:b/>
        </w:rPr>
        <w:t>优势</w:t>
      </w:r>
      <w:r>
        <w:t>：38.7k Stars、Python 原生、支持动态内容、LLM 集成</w:t>
      </w:r>
    </w:p>
    <w:p>
      <w:r>
        <w:t xml:space="preserve">- </w:t>
      </w:r>
      <w:r>
        <w:rPr>
          <w:b/>
        </w:rPr>
        <w:t>劣势</w:t>
      </w:r>
      <w:r>
        <w:t>：无搜索功能（纯 crawl，不 search）、无 LLM 提取引擎（需外接）、无中文搜索源</w:t>
      </w:r>
    </w:p>
    <w:p>
      <w:r>
        <w:t xml:space="preserve">- </w:t>
      </w:r>
      <w:r>
        <w:rPr>
          <w:b/>
        </w:rPr>
        <w:t>威胁等级</w:t>
      </w:r>
      <w:r>
        <w:t>：⭐⭐⭐（如果加上搜索就是直接对手）</w:t>
      </w:r>
    </w:p>
    <w:p>
      <w:pPr>
        <w:pStyle w:val="Heading3"/>
      </w:pPr>
      <w:r>
        <w:t>OpenClaw — 最近的邻居</w:t>
      </w:r>
    </w:p>
    <w:p>
      <w:r>
        <w:t xml:space="preserve">- </w:t>
      </w:r>
      <w:r>
        <w:rPr>
          <w:b/>
        </w:rPr>
        <w:t>定位</w:t>
      </w:r>
      <w:r>
        <w:t>：基于 SearXNG 的自托管隐私搜索引擎 + AI 代理</w:t>
      </w:r>
    </w:p>
    <w:p>
      <w:r>
        <w:t xml:space="preserve">- </w:t>
      </w:r>
      <w:r>
        <w:rPr>
          <w:b/>
        </w:rPr>
        <w:t>优势</w:t>
      </w:r>
      <w:r>
        <w:t>：同样用 SearXNG、同样可自托管、同样零成本</w:t>
      </w:r>
    </w:p>
    <w:p>
      <w:r>
        <w:t xml:space="preserve">- </w:t>
      </w:r>
      <w:r>
        <w:rPr>
          <w:b/>
        </w:rPr>
        <w:t>劣势</w:t>
      </w:r>
      <w:r>
        <w:t>：文档全英文、面向隐私搜索引擎用户而非 AI 开发者、中文引擎配置无文档、无商业化意愿（纯社区项目）</w:t>
      </w:r>
    </w:p>
    <w:p>
      <w:r>
        <w:t xml:space="preserve">- </w:t>
      </w:r>
      <w:r>
        <w:rPr>
          <w:b/>
        </w:rPr>
        <w:t>威胁等级</w:t>
      </w:r>
      <w:r>
        <w:t>：⭐⭐（路线不同但技术栈类似，可能被收购或 fork 后商业化）</w:t>
      </w:r>
    </w:p>
    <w:p>
      <w:pPr>
        <w:pStyle w:val="Heading3"/>
      </w:pPr>
      <w:r>
        <w:t>Jina AI Reader — 免费但单一</w:t>
      </w:r>
    </w:p>
    <w:p>
      <w:r>
        <w:t xml:space="preserve">- </w:t>
      </w:r>
      <w:r>
        <w:rPr>
          <w:b/>
        </w:rPr>
        <w:t>定位</w:t>
      </w:r>
      <w:r>
        <w:t>：任何 URL → LLM 友好的 Markdown，免费 API</w:t>
      </w:r>
    </w:p>
    <w:p>
      <w:r>
        <w:t xml:space="preserve">- </w:t>
      </w:r>
      <w:r>
        <w:rPr>
          <w:b/>
        </w:rPr>
        <w:t>优势</w:t>
      </w:r>
      <w:r>
        <w:t>：免费、简单（</w:t>
      </w:r>
      <w:r>
        <w:rPr>
          <w:rFonts w:ascii="Consolas" w:hAnsi="Consolas"/>
          <w:color w:val="CC3333"/>
          <w:sz w:val="18"/>
        </w:rPr>
        <w:t>r.jina.ai/URL</w:t>
      </w:r>
      <w:r>
        <w:t>）、被广泛集成</w:t>
      </w:r>
    </w:p>
    <w:p>
      <w:r>
        <w:t xml:space="preserve">- </w:t>
      </w:r>
      <w:r>
        <w:rPr>
          <w:b/>
        </w:rPr>
        <w:t>劣势</w:t>
      </w:r>
      <w:r>
        <w:t>：只抓取不搜索、无 LLM 提取、无自托管、依赖 Jina 云服务</w:t>
      </w:r>
    </w:p>
    <w:p>
      <w:r>
        <w:t xml:space="preserve">- </w:t>
      </w:r>
      <w:r>
        <w:rPr>
          <w:b/>
        </w:rPr>
        <w:t>威胁等级</w:t>
      </w:r>
      <w:r>
        <w:t>：⭐（功能互补而非竞争，xhls_scraper 内部已集成 Jina 作为抓取引擎之一）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三、功能覆盖对比（三合一能力）</w:t>
      </w:r>
    </w:p>
    <w:p>
      <w:r>
        <w:t>「搜索 + 抓取 + LLM 提取」三合一的只有三个：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能力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Firecrawl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OpenClaw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xhls_scraper</w:t>
            </w:r>
          </w:p>
        </w:tc>
      </w:tr>
      <w:tr>
        <w:tc>
          <w:tcPr>
            <w:tcW w:type="dxa" w:w="2160"/>
          </w:tcPr>
          <w:p>
            <w:r>
              <w:t>网页搜索</w:t>
            </w:r>
          </w:p>
        </w:tc>
        <w:tc>
          <w:tcPr>
            <w:tcW w:type="dxa" w:w="2160"/>
          </w:tcPr>
          <w:p>
            <w:r>
              <w:t>Google/Bing</w:t>
            </w:r>
          </w:p>
        </w:tc>
        <w:tc>
          <w:tcPr>
            <w:tcW w:type="dxa" w:w="2160"/>
          </w:tcPr>
          <w:p>
            <w:r>
              <w:t>SearXNG（通用）</w:t>
            </w:r>
          </w:p>
        </w:tc>
        <w:tc>
          <w:tcPr>
            <w:tcW w:type="dxa" w:w="2160"/>
          </w:tcPr>
          <w:p>
            <w:r>
              <w:t>SearXNG + **百度/360/搜狗**</w:t>
            </w:r>
          </w:p>
        </w:tc>
      </w:tr>
      <w:tr>
        <w:tc>
          <w:tcPr>
            <w:tcW w:type="dxa" w:w="2160"/>
          </w:tcPr>
          <w:p>
            <w:r>
              <w:t>网页抓取</w:t>
            </w:r>
          </w:p>
        </w:tc>
        <w:tc>
          <w:tcPr>
            <w:tcW w:type="dxa" w:w="2160"/>
          </w:tcPr>
          <w:p>
            <w:r>
              <w:t>trafilatura + 浏览器</w:t>
            </w:r>
          </w:p>
        </w:tc>
        <w:tc>
          <w:tcPr>
            <w:tcW w:type="dxa" w:w="2160"/>
          </w:tcPr>
          <w:p>
            <w:r>
              <w:t>trafilatura + 浏览器</w:t>
            </w:r>
          </w:p>
        </w:tc>
        <w:tc>
          <w:tcPr>
            <w:tcW w:type="dxa" w:w="2160"/>
          </w:tcPr>
          <w:p>
            <w:r>
              <w:t>trafilatura + Jina + Playwright</w:t>
            </w:r>
          </w:p>
        </w:tc>
      </w:tr>
      <w:tr>
        <w:tc>
          <w:tcPr>
            <w:tcW w:type="dxa" w:w="2160"/>
          </w:tcPr>
          <w:p>
            <w:r>
              <w:t>LLM 提取</w:t>
            </w:r>
          </w:p>
        </w:tc>
        <w:tc>
          <w:tcPr>
            <w:tcW w:type="dxa" w:w="2160"/>
          </w:tcPr>
          <w:p>
            <w:r>
              <w:t>OpenAI (付费)</w:t>
            </w:r>
          </w:p>
        </w:tc>
        <w:tc>
          <w:tcPr>
            <w:tcW w:type="dxa" w:w="2160"/>
          </w:tcPr>
          <w:p>
            <w:r>
              <w:t>可接任意 LLM</w:t>
            </w:r>
          </w:p>
        </w:tc>
        <w:tc>
          <w:tcPr>
            <w:tcW w:type="dxa" w:w="2160"/>
          </w:tcPr>
          <w:p>
            <w:r>
              <w:t>**qwen2.5:7b (本地免费)**</w:t>
            </w:r>
          </w:p>
        </w:tc>
      </w:tr>
      <w:tr>
        <w:tc>
          <w:tcPr>
            <w:tcW w:type="dxa" w:w="2160"/>
          </w:tcPr>
          <w:p>
            <w:r>
              <w:t>监控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 (Hash + AI Judge)</w:t>
            </w:r>
          </w:p>
        </w:tc>
      </w:tr>
      <w:tr>
        <w:tc>
          <w:tcPr>
            <w:tcW w:type="dxa" w:w="2160"/>
          </w:tcPr>
          <w:p>
            <w:r>
              <w:t>浏览器交互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 (Playwright)</w:t>
            </w:r>
          </w:p>
        </w:tc>
      </w:tr>
      <w:tr>
        <w:tc>
          <w:tcPr>
            <w:tcW w:type="dxa" w:w="2160"/>
          </w:tcPr>
          <w:p>
            <w:r>
              <w:t>结构化提取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 (CSS + LLM)</w:t>
            </w:r>
          </w:p>
        </w:tc>
      </w:tr>
      <w:tr>
        <w:tc>
          <w:tcPr>
            <w:tcW w:type="dxa" w:w="2160"/>
          </w:tcPr>
          <w:p>
            <w:r>
              <w:t>会话保持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整站下载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**中文搜索**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四、我们的护城河 = 三元交集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Firecrawl 的功能集合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┌─────────┼─────────┐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│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OpenClaw 的开源自托管     中文搜索独占（百度/360/搜狗 + qwen）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│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└─────────┼─────────┘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xhls_scraper 唯一的定位</w:t>
      </w:r>
    </w:p>
    <w:p>
      <w:r/>
      <w:r>
        <w:rPr>
          <w:b/>
        </w:rPr>
        <w:t>三个圈的交集：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圈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覆盖的竞品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xhls_scraper 的差异</w:t>
            </w:r>
          </w:p>
        </w:tc>
      </w:tr>
      <w:tr>
        <w:tc>
          <w:tcPr>
            <w:tcW w:type="dxa" w:w="2880"/>
          </w:tcPr>
          <w:p>
            <w:r>
              <w:t>「搜+抓+LLM」三合一</w:t>
            </w:r>
          </w:p>
        </w:tc>
        <w:tc>
          <w:tcPr>
            <w:tcW w:type="dxa" w:w="2880"/>
          </w:tcPr>
          <w:p>
            <w:r>
              <w:t>Firecrawl, OpenClaw</w:t>
            </w:r>
          </w:p>
        </w:tc>
        <w:tc>
          <w:tcPr>
            <w:tcW w:type="dxa" w:w="2880"/>
          </w:tcPr>
          <w:p>
            <w:r>
              <w:t>比 Firecrawl 多中文搜索、比 OpenClaw 多产品化</w:t>
            </w:r>
          </w:p>
        </w:tc>
      </w:tr>
      <w:tr>
        <w:tc>
          <w:tcPr>
            <w:tcW w:type="dxa" w:w="2880"/>
          </w:tcPr>
          <w:p>
            <w:r>
              <w:t>零成本自托管</w:t>
            </w:r>
          </w:p>
        </w:tc>
        <w:tc>
          <w:tcPr>
            <w:tcW w:type="dxa" w:w="2880"/>
          </w:tcPr>
          <w:p>
            <w:r>
              <w:t>Crawl4AI, OpenClaw, Firecrawl</w:t>
            </w:r>
          </w:p>
        </w:tc>
        <w:tc>
          <w:tcPr>
            <w:tcW w:type="dxa" w:w="2880"/>
          </w:tcPr>
          <w:p>
            <w:r>
              <w:t>比 Crawl4AI 多搜索、比 Firecrawl 多中文搜索</w:t>
            </w:r>
          </w:p>
        </w:tc>
      </w:tr>
      <w:tr>
        <w:tc>
          <w:tcPr>
            <w:tcW w:type="dxa" w:w="2880"/>
          </w:tcPr>
          <w:p>
            <w:r>
              <w:t>中文内容原生支持</w:t>
            </w:r>
          </w:p>
        </w:tc>
        <w:tc>
          <w:tcPr>
            <w:tcW w:type="dxa" w:w="2880"/>
          </w:tcPr>
          <w:p>
            <w:r>
              <w:t>— 无 —</w:t>
            </w:r>
          </w:p>
        </w:tc>
        <w:tc>
          <w:tcPr>
            <w:tcW w:type="dxa" w:w="2880"/>
          </w:tcPr>
          <w:p>
            <w:r>
              <w:t>**独占**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五、差距与弥补路径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Firecrawl (标杆)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xhls_scraper (现状)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弥补方案</w:t>
            </w:r>
          </w:p>
        </w:tc>
      </w:tr>
      <w:tr>
        <w:tc>
          <w:tcPr>
            <w:tcW w:type="dxa" w:w="2160"/>
          </w:tcPr>
          <w:p>
            <w:r>
              <w:t>代码工程化</w:t>
            </w:r>
          </w:p>
        </w:tc>
        <w:tc>
          <w:tcPr>
            <w:tcW w:type="dxa" w:w="2160"/>
          </w:tcPr>
          <w:p>
            <w:r>
              <w:t>模块化、CI/CD、测试覆盖</w:t>
            </w:r>
          </w:p>
        </w:tc>
        <w:tc>
          <w:tcPr>
            <w:tcW w:type="dxa" w:w="2160"/>
          </w:tcPr>
          <w:p>
            <w:r>
              <w:t>1040行单文件</w:t>
            </w:r>
          </w:p>
        </w:tc>
        <w:tc>
          <w:tcPr>
            <w:tcW w:type="dxa" w:w="2160"/>
          </w:tcPr>
          <w:p>
            <w:r>
              <w:t>阶段1拆模块 + tests</w:t>
            </w:r>
          </w:p>
        </w:tc>
      </w:tr>
      <w:tr>
        <w:tc>
          <w:tcPr>
            <w:tcW w:type="dxa" w:w="2160"/>
          </w:tcPr>
          <w:p>
            <w:r>
              <w:t>API 设计</w:t>
            </w:r>
          </w:p>
        </w:tc>
        <w:tc>
          <w:tcPr>
            <w:tcW w:type="dxa" w:w="2160"/>
          </w:tcPr>
          <w:p>
            <w:r>
              <w:t>RESTful + SDK ×5</w:t>
            </w:r>
          </w:p>
        </w:tc>
        <w:tc>
          <w:tcPr>
            <w:tcW w:type="dxa" w:w="2160"/>
          </w:tcPr>
          <w:p>
            <w:r>
              <w:t>Python函数调用</w:t>
            </w:r>
          </w:p>
        </w:tc>
        <w:tc>
          <w:tcPr>
            <w:tcW w:type="dxa" w:w="2160"/>
          </w:tcPr>
          <w:p>
            <w:r>
              <w:t>阶段2 FastAPI + SDK</w:t>
            </w:r>
          </w:p>
        </w:tc>
      </w:tr>
      <w:tr>
        <w:tc>
          <w:tcPr>
            <w:tcW w:type="dxa" w:w="2160"/>
          </w:tcPr>
          <w:p>
            <w:r>
              <w:t>文档</w:t>
            </w:r>
          </w:p>
        </w:tc>
        <w:tc>
          <w:tcPr>
            <w:tcW w:type="dxa" w:w="2160"/>
          </w:tcPr>
          <w:p>
            <w:r>
              <w:t>完整教程+视频+社区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阶段1产出</w:t>
            </w:r>
          </w:p>
        </w:tc>
      </w:tr>
      <w:tr>
        <w:tc>
          <w:tcPr>
            <w:tcW w:type="dxa" w:w="2160"/>
          </w:tcPr>
          <w:p>
            <w:r>
              <w:t>品牌认知</w:t>
            </w:r>
          </w:p>
        </w:tc>
        <w:tc>
          <w:tcPr>
            <w:tcW w:type="dxa" w:w="2160"/>
          </w:tcPr>
          <w:p>
            <w:r>
              <w:t>70k Stars</w:t>
            </w:r>
          </w:p>
        </w:tc>
        <w:tc>
          <w:tcPr>
            <w:tcW w:type="dxa" w:w="2160"/>
          </w:tcPr>
          <w:p>
            <w:r>
              <w:t>零</w:t>
            </w:r>
          </w:p>
        </w:tc>
        <w:tc>
          <w:tcPr>
            <w:tcW w:type="dxa" w:w="2160"/>
          </w:tcPr>
          <w:p>
            <w:r>
              <w:t>阶段1 GitHub + Gitee 推广</w:t>
            </w:r>
          </w:p>
        </w:tc>
      </w:tr>
      <w:tr>
        <w:tc>
          <w:tcPr>
            <w:tcW w:type="dxa" w:w="2160"/>
          </w:tcPr>
          <w:p>
            <w:r>
              <w:t>中文搜索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**已是优势，无需弥补**</w:t>
            </w:r>
          </w:p>
        </w:tc>
      </w:tr>
      <w:tr>
        <w:tc>
          <w:tcPr>
            <w:tcW w:type="dxa" w:w="2160"/>
          </w:tcPr>
          <w:p>
            <w:r>
              <w:t>边际成本</w:t>
            </w:r>
          </w:p>
        </w:tc>
        <w:tc>
          <w:tcPr>
            <w:tcW w:type="dxa" w:w="2160"/>
          </w:tcPr>
          <w:p>
            <w:r>
              <w:t>$0.02-0.05/次</w:t>
            </w:r>
          </w:p>
        </w:tc>
        <w:tc>
          <w:tcPr>
            <w:tcW w:type="dxa" w:w="2160"/>
          </w:tcPr>
          <w:p>
            <w:r>
              <w:t>¥0.001/次</w:t>
            </w:r>
          </w:p>
        </w:tc>
        <w:tc>
          <w:tcPr>
            <w:tcW w:type="dxa" w:w="2160"/>
          </w:tcPr>
          <w:p>
            <w:r>
              <w:t>**已是优势，无需弥补**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六、结论</w:t>
      </w:r>
    </w:p>
    <w:p>
      <w:r>
        <w:t xml:space="preserve">&gt; </w:t>
      </w:r>
      <w:r>
        <w:rPr>
          <w:b/>
        </w:rPr>
        <w:t>同类产品不少，但在「中文搜索 + 零成本 + 自托管 + 本地 LLM」四合一这个交叉点上，一个都没有。</w:t>
      </w:r>
      <w:r/>
    </w:p>
    <w:p>
      <w:r>
        <w:t xml:space="preserve">Firecrawl 等于 xhls_scraper </w:t>
      </w:r>
      <w:r>
        <w:rPr>
          <w:b/>
        </w:rPr>
        <w:t>减去</w:t>
      </w:r>
      <w:r>
        <w:t xml:space="preserve">中文引擎和 qwen。Crawl4AI 等于 xhls_scraper </w:t>
      </w:r>
      <w:r>
        <w:rPr>
          <w:b/>
        </w:rPr>
        <w:t>减去</w:t>
      </w:r>
      <w:r>
        <w:t>搜索和中文 LLM。OpenClaw 最接近但走的是隐私搜索引擎路线而非 AI 开发者工具路线。</w:t>
      </w:r>
    </w:p>
    <w:p>
      <w:r/>
      <w:r>
        <w:rPr>
          <w:b/>
        </w:rPr>
        <w:t>我们的定位</w:t>
      </w:r>
      <w:r>
        <w:t xml:space="preserve">：Firecrawl 的功能 × OpenClaw 的自托管 × 中文搜索独占 = </w:t>
      </w:r>
      <w:r>
        <w:rPr>
          <w:b/>
        </w:rPr>
        <w:t>中国开发者的 Firecrawl</w:t>
      </w:r>
      <w:r>
        <w:t>。</w:t>
      </w:r>
    </w:p>
    <w:p>
      <w:r/>
      <w:r>
        <w:rPr>
          <w:b/>
        </w:rPr>
        <w:t>最大风险</w:t>
      </w:r>
      <w:r>
        <w:t>：Firecrawl 推出中国版（加百度后端 + 中文 LLM）。一旦发生，窗口关闭。预估窗口期 12-18 个月。</w:t>
      </w:r>
    </w:p>
    <w:p>
      <w:pPr>
        <w:spacing w:before="120" w:after="120"/>
        <w:pBdr>
          <w:bottom w:val="single" w:sz="6" w:space="1" w:color="CCCCCC"/>
        </w:pBdr>
      </w:pPr>
    </w:p>
    <w:p>
      <w:r>
        <w:t>&gt; *"竞品围了一圈，但没一个会说中文。这不是护城河，这是护城楼。"* — 小黑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