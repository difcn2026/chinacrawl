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Pipeline Decision Records</w:t>
      </w:r>
    </w:p>
    <w:p>
      <w:r>
        <w:t>Architecture decisions, trade-offs, and tool selection rationales.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