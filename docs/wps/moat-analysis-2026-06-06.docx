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竞争者介入门槛：六层护城河设计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**文档编号**</w:t>
            </w:r>
          </w:p>
        </w:tc>
        <w:tc>
          <w:tcPr>
            <w:tcW w:type="dxa" w:w="4320"/>
          </w:tcPr>
          <w:p>
            <w:r>
              <w:t>MOAT-2026-06-06-001</w:t>
            </w:r>
          </w:p>
        </w:tc>
      </w:tr>
      <w:tr>
        <w:tc>
          <w:tcPr>
            <w:tcW w:type="dxa" w:w="4320"/>
          </w:tcPr>
          <w:p>
            <w:r>
              <w:t>**日期**</w:t>
            </w:r>
          </w:p>
        </w:tc>
        <w:tc>
          <w:tcPr>
            <w:tcW w:type="dxa" w:w="4320"/>
          </w:tcPr>
          <w:p>
            <w:r>
              <w:t>2026-06-06</w:t>
            </w:r>
          </w:p>
        </w:tc>
      </w:tr>
      <w:tr>
        <w:tc>
          <w:tcPr>
            <w:tcW w:type="dxa" w:w="4320"/>
          </w:tcPr>
          <w:p>
            <w:r>
              <w:t>**作者**</w:t>
            </w:r>
          </w:p>
        </w:tc>
        <w:tc>
          <w:tcPr>
            <w:tcW w:type="dxa" w:w="4320"/>
          </w:tcPr>
          <w:p>
            <w:r>
              <w:t>小黑 (XHLS v3.0 总架构师)</w:t>
            </w:r>
          </w:p>
        </w:tc>
      </w:tr>
      <w:tr>
        <w:tc>
          <w:tcPr>
            <w:tcW w:type="dxa" w:w="4320"/>
          </w:tcPr>
          <w:p>
            <w:r>
              <w:t>**关联文档**</w:t>
            </w:r>
          </w:p>
        </w:tc>
        <w:tc>
          <w:tcPr>
            <w:tcW w:type="dxa" w:w="4320"/>
          </w:tcPr>
          <w:p>
            <w:r>
              <w:t>ADR / DEEP / COMP / VALU 四件套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总览：六层护城河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🛡️ 第1层：技术护城河     ← 最强，立即可建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📦 第2层：数据飞轮        ← 中期，需运营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🌐 第3层：社区网络效应    ← 中期，最被低估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⚖️ 第4层：合规壁垒        ← 长期，中国特有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🏷️ 第5层：品牌心智        ← 短期可建，长期加固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🔒 第6层：许可证护城河    ← 一刀切，今天就能做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第1层：技术护城河 — SearXNG 中文搜索引擎配置库</w:t>
      </w:r>
    </w:p>
    <w:p>
      <w:pPr>
        <w:pStyle w:val="Heading3"/>
      </w:pPr>
      <w:r>
        <w:t>Firecrawl 要加百度搜索的代价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逆向百度搜索页面结构       → 2-3 人月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解决百度反爬 (验证码/IP限流/行为检测) → 持续猫鼠游戏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适配百度搜索结果格式       → 与 Google/Bing 完全不同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维护更新 (百度每月都可能改版) → 持续人力投入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× 5 个中文引擎 (百度/360/搜狗/必应中国/微信搜一搜)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= 至少 6-12 人月工程投入 + 持续维护团队</w:t>
      </w:r>
    </w:p>
    <w:p>
      <w:pPr>
        <w:pStyle w:val="Heading3"/>
      </w:pPr>
      <w:r>
        <w:t>我们的壁垒动作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动作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壁垒效果</w:t>
            </w:r>
          </w:p>
        </w:tc>
      </w:tr>
      <w:tr>
        <w:tc>
          <w:tcPr>
            <w:tcW w:type="dxa" w:w="4320"/>
          </w:tcPr>
          <w:p>
            <w:r>
              <w:t>中文引擎配置文档化、模板化</w:t>
            </w:r>
          </w:p>
        </w:tc>
        <w:tc>
          <w:tcPr>
            <w:tcW w:type="dxa" w:w="4320"/>
          </w:tcPr>
          <w:p>
            <w:r>
              <w:t>降低模仿者门槛，但提高切换成本（用户锁定在我们的配置）</w:t>
            </w:r>
          </w:p>
        </w:tc>
      </w:tr>
      <w:tr>
        <w:tc>
          <w:tcPr>
            <w:tcW w:type="dxa" w:w="4320"/>
          </w:tcPr>
          <w:p>
            <w:r>
              <w:t>建立反爬策略库（UA轮转、IP池、请求间隔、验证码识别）</w:t>
            </w:r>
          </w:p>
        </w:tc>
        <w:tc>
          <w:tcPr>
            <w:tcW w:type="dxa" w:w="4320"/>
          </w:tcPr>
          <w:p>
            <w:r>
              <w:t>不让竞品直接抄 SearXNG 默认配置就能用</w:t>
            </w:r>
          </w:p>
        </w:tc>
      </w:tr>
      <w:tr>
        <w:tc>
          <w:tcPr>
            <w:tcW w:type="dxa" w:w="4320"/>
          </w:tcPr>
          <w:p>
            <w:r>
              <w:t>持续追踪各引擎反爬升级</w:t>
            </w:r>
          </w:p>
        </w:tc>
        <w:tc>
          <w:tcPr>
            <w:tcW w:type="dxa" w:w="4320"/>
          </w:tcPr>
          <w:p>
            <w:r>
              <w:t>积累隐性知识，越追越难被追上</w:t>
            </w:r>
          </w:p>
        </w:tc>
      </w:tr>
    </w:tbl>
    <w:p/>
    <w:p>
      <w:r/>
      <w:r>
        <w:rPr>
          <w:b/>
        </w:rPr>
        <w:t>本质</w:t>
      </w:r>
      <w:r>
        <w:t>：不是代码壁垒，是</w:t>
      </w:r>
      <w:r>
        <w:rPr>
          <w:b/>
        </w:rPr>
        <w:t>持续投入的维护成本壁垒</w:t>
      </w:r>
      <w:r>
        <w:t>。谁先进来谁积累经验，后来者追不上。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第2层：数据飞轮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用户搜索 "短剧爆款选题" → 搜索结果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→ 用户用 LLM 提取结构化数据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→ 提取模板/规则沉淀到公共库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   → 新用户搜索类似关键词时直接复用模板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       → 提取质量更高 → 用户更多 → 循环加速</w:t>
      </w:r>
    </w:p>
    <w:p>
      <w:pPr>
        <w:pStyle w:val="Heading3"/>
      </w:pPr>
      <w:r>
        <w:t>可沉淀的数据资产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数据资产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来源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壁垒强度</w:t>
            </w:r>
          </w:p>
        </w:tc>
      </w:tr>
      <w:tr>
        <w:tc>
          <w:tcPr>
            <w:tcW w:type="dxa" w:w="2880"/>
          </w:tcPr>
          <w:p>
            <w:r>
              <w:t>中文搜索引擎配置（已验证可用）</w:t>
            </w:r>
          </w:p>
        </w:tc>
        <w:tc>
          <w:tcPr>
            <w:tcW w:type="dxa" w:w="2880"/>
          </w:tcPr>
          <w:p>
            <w:r>
              <w:t>初期研发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反爬规则库（UA/延迟/IP策略）</w:t>
            </w:r>
          </w:p>
        </w:tc>
        <w:tc>
          <w:tcPr>
            <w:tcW w:type="dxa" w:w="2880"/>
          </w:tcPr>
          <w:p>
            <w:r>
              <w:t>持续运营</w:t>
            </w:r>
          </w:p>
        </w:tc>
        <w:tc>
          <w:tcPr>
            <w:tcW w:type="dxa" w:w="2880"/>
          </w:tcPr>
          <w:p>
            <w:r>
              <w:t>极高</w:t>
            </w:r>
          </w:p>
        </w:tc>
      </w:tr>
      <w:tr>
        <w:tc>
          <w:tcPr>
            <w:tcW w:type="dxa" w:w="2880"/>
          </w:tcPr>
          <w:p>
            <w:r>
              <w:t>LLM 提取 prompt 模板库</w:t>
            </w:r>
          </w:p>
        </w:tc>
        <w:tc>
          <w:tcPr>
            <w:tcW w:type="dxa" w:w="2880"/>
          </w:tcPr>
          <w:p>
            <w:r>
              <w:t>用户贡献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中文网站分类爬取策略</w:t>
            </w:r>
          </w:p>
        </w:tc>
        <w:tc>
          <w:tcPr>
            <w:tcW w:type="dxa" w:w="2880"/>
          </w:tcPr>
          <w:p>
            <w:r>
              <w:t>社区贡献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第3层：社区网络效应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 ┌──────────────┐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 │ Dify 集成     │ ← 中国最大 AI 应用框架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 │ FastGPT 集成  │ ← 第二大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 │ LangChain 中文│ ← 国际桥头堡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 └──────┬───────┘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  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用户在这些框架里选「搜索引擎插件」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→ 看到 xhls_scraper（中文搜索）vs Firecrawl（海外搜索）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   → 99% 中国用户选 xhls_scraper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       → 更多用户 → 更多集成 → 壁垒加深</w:t>
      </w:r>
    </w:p>
    <w:p>
      <w:r/>
      <w:r>
        <w:rPr>
          <w:b/>
        </w:rPr>
        <w:t>本质</w:t>
      </w:r>
      <w:r>
        <w:t>：不是技术壁垒，是</w:t>
      </w:r>
      <w:r>
        <w:rPr>
          <w:b/>
        </w:rPr>
        <w:t>集成深度壁垒</w:t>
      </w:r>
      <w:r>
        <w:t>。一旦进入 Dify 官方推荐插件列表，竞品替换的不只是产品更好，而是要让 Dify 换推荐——比技术竞争难得多。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第4层：合规壁垒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壁垒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ICP 备案</w:t>
            </w:r>
          </w:p>
        </w:tc>
        <w:tc>
          <w:tcPr>
            <w:tcW w:type="dxa" w:w="4320"/>
          </w:tcPr>
          <w:p>
            <w:r>
              <w:t>托管版必须备案，海外竞品做不到</w:t>
            </w:r>
          </w:p>
        </w:tc>
      </w:tr>
      <w:tr>
        <w:tc>
          <w:tcPr>
            <w:tcW w:type="dxa" w:w="4320"/>
          </w:tcPr>
          <w:p>
            <w:r>
              <w:t>数据出境合规</w:t>
            </w:r>
          </w:p>
        </w:tc>
        <w:tc>
          <w:tcPr>
            <w:tcW w:type="dxa" w:w="4320"/>
          </w:tcPr>
          <w:p>
            <w:r>
              <w:t>中国客户用海外 SaaS 抓国内数据 = 违法风险</w:t>
            </w:r>
          </w:p>
        </w:tc>
      </w:tr>
      <w:tr>
        <w:tc>
          <w:tcPr>
            <w:tcW w:type="dxa" w:w="4320"/>
          </w:tcPr>
          <w:p>
            <w:r>
              <w:t>等保认证</w:t>
            </w:r>
          </w:p>
        </w:tc>
        <w:tc>
          <w:tcPr>
            <w:tcW w:type="dxa" w:w="4320"/>
          </w:tcPr>
          <w:p>
            <w:r>
              <w:t>企业客户要求等保二级以上，自托管天然合规</w:t>
            </w:r>
          </w:p>
        </w:tc>
      </w:tr>
      <w:tr>
        <w:tc>
          <w:tcPr>
            <w:tcW w:type="dxa" w:w="4320"/>
          </w:tcPr>
          <w:p>
            <w:r>
              <w:t>内容安全审查</w:t>
            </w:r>
          </w:p>
        </w:tc>
        <w:tc>
          <w:tcPr>
            <w:tcW w:type="dxa" w:w="4320"/>
          </w:tcPr>
          <w:p>
            <w:r>
              <w:t>搜索结果可能含敏感内容，需要过滤机制</w:t>
            </w:r>
          </w:p>
        </w:tc>
      </w:tr>
    </w:tbl>
    <w:p/>
    <w:p>
      <w:r/>
      <w:r>
        <w:rPr>
          <w:b/>
        </w:rPr>
        <w:t>本质</w:t>
      </w:r>
      <w:r>
        <w:t>：法律法规天然排斥海外竞品进入中国市场。我们不构建这个壁垒，它已经在那——要做的是</w:t>
      </w:r>
      <w:r>
        <w:rPr>
          <w:b/>
        </w:rPr>
        <w:t>在合规框架内合法运营</w:t>
      </w:r>
      <w:r>
        <w:t>，让壁垒成为对手的门槛而非我们的镣铐。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第5层：品牌心智</w:t>
      </w:r>
    </w:p>
    <w:p>
      <w:pPr>
        <w:pStyle w:val="Heading3"/>
      </w:pPr>
      <w:r>
        <w:t>占领策略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百度搜索 "Firecrawl 替代"     → 我们的文章排第一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GitHub "web-scraping" 话题     → 我们的 README 中文友好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知乎 "有哪些好用的网页抓取工具？" → 我们的答主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B站 "免费网页抓取工具推荐"      → 我们的教程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Dify 插件市场                  → 我们的插件</w:t>
      </w:r>
    </w:p>
    <w:p>
      <w:pPr>
        <w:pStyle w:val="Heading3"/>
      </w:pPr>
      <w:r>
        <w:t>一句话心智</w:t>
      </w:r>
    </w:p>
    <w:p>
      <w:r>
        <w:t xml:space="preserve">&gt; </w:t>
      </w:r>
      <w:r>
        <w:rPr>
          <w:b/>
        </w:rPr>
        <w:t>「Firecrawl 做不了的，xhls_scraper 做；Firecrawl 要钱的，xhls_scraper 免费。」</w:t>
      </w:r>
      <w:r/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第6层：许可证护城河 — AGPL v3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AGPL v3 的效果：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✓ 任何人可以看代码、改代码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× 但如果云托管给别人用（SaaS 模式），必须开源所有修改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× 竞争对手不能直接拿代码做托管版竞争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× 大厂不能 fork → 改改 → 云服务上线（阿里云/腾讯云）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✓ 我们自己可以做托管版（因为是版权持有者）</w:t>
      </w:r>
    </w:p>
    <w:p>
      <w:r>
        <w:t>这是开源商业模式的标准玩法——MongoDB、Elasticsearch 都这么干。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壁垒建成时间线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现在 ─── 1-2周 ─── 1个月 ─── 3个月 ─── 6个月 ─── 12个月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│         │         │         │         │   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│    AGPL许可证     │         │         │   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│    中文引擎配置库  │         │         │   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│         │    Dify/FastGPT  │         │   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│         │    集成插件      │         │   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│         │         │   品牌内容矩阵   │   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│         │         │   (知乎/B站/GitHub)│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│         │         │         │   反爬规则库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│         │         │         │   自进化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│         │         │         │         │   合规认证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│         │         │         │         │   数据飞轮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▼         ▼         ▼         ▼         ▼         ▼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L6        L1        L3+L5     L1+L2     L2+L4     L2+L4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最高优先级三件事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动作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原因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**AGPL v3 许可证**</w:t>
            </w:r>
          </w:p>
        </w:tc>
        <w:tc>
          <w:tcPr>
            <w:tcW w:type="dxa" w:w="2160"/>
          </w:tcPr>
          <w:p>
            <w:r>
              <w:t>今天就改</w:t>
            </w:r>
          </w:p>
        </w:tc>
        <w:tc>
          <w:tcPr>
            <w:tcW w:type="dxa" w:w="2160"/>
          </w:tcPr>
          <w:p>
            <w:r>
              <w:t>零成本、即插即用、挡死云厂商白嫖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**中文引擎配置文档 + 反爬策略库**</w:t>
            </w:r>
          </w:p>
        </w:tc>
        <w:tc>
          <w:tcPr>
            <w:tcW w:type="dxa" w:w="2160"/>
          </w:tcPr>
          <w:p>
            <w:r>
              <w:t>1-2周</w:t>
            </w:r>
          </w:p>
        </w:tc>
        <w:tc>
          <w:tcPr>
            <w:tcW w:type="dxa" w:w="2160"/>
          </w:tcPr>
          <w:p>
            <w:r>
              <w:t>技术护城河核心，其他人要补至少6个月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**Dify/FastGPT 集成插件**</w:t>
            </w:r>
          </w:p>
        </w:tc>
        <w:tc>
          <w:tcPr>
            <w:tcW w:type="dxa" w:w="2160"/>
          </w:tcPr>
          <w:p>
            <w:r>
              <w:t>1个月</w:t>
            </w:r>
          </w:p>
        </w:tc>
        <w:tc>
          <w:tcPr>
            <w:tcW w:type="dxa" w:w="2160"/>
          </w:tcPr>
          <w:p>
            <w:r>
              <w:t>社区网络效应第一步，占领分发渠道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竞品突破各层壁垒的难度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20"/>
              </w:rPr>
              <w:t>竞品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L1技术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L2数据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L3社区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L4合规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L5品牌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L6许可</w:t>
            </w:r>
          </w:p>
        </w:tc>
      </w:tr>
      <w:tr>
        <w:tc>
          <w:tcPr>
            <w:tcW w:type="dxa" w:w="1234"/>
          </w:tcPr>
          <w:p>
            <w:r>
              <w:t>Firecrawl</w:t>
            </w:r>
          </w:p>
        </w:tc>
        <w:tc>
          <w:tcPr>
            <w:tcW w:type="dxa" w:w="1234"/>
          </w:tcPr>
          <w:p>
            <w:r>
              <w:t>6-12月</w:t>
            </w:r>
          </w:p>
        </w:tc>
        <w:tc>
          <w:tcPr>
            <w:tcW w:type="dxa" w:w="1234"/>
          </w:tcPr>
          <w:p>
            <w:r>
              <w:t>需运营</w:t>
            </w:r>
          </w:p>
        </w:tc>
        <w:tc>
          <w:tcPr>
            <w:tcW w:type="dxa" w:w="1234"/>
          </w:tcPr>
          <w:p>
            <w:r>
              <w:t>需重建中文社区</w:t>
            </w:r>
          </w:p>
        </w:tc>
        <w:tc>
          <w:tcPr>
            <w:tcW w:type="dxa" w:w="1234"/>
          </w:tcPr>
          <w:p>
            <w:r>
              <w:t>❌ 不可能</w:t>
            </w:r>
          </w:p>
        </w:tc>
        <w:tc>
          <w:tcPr>
            <w:tcW w:type="dxa" w:w="1234"/>
          </w:tcPr>
          <w:p>
            <w:r>
              <w:t>可买流量</w:t>
            </w:r>
          </w:p>
        </w:tc>
        <w:tc>
          <w:tcPr>
            <w:tcW w:type="dxa" w:w="1234"/>
          </w:tcPr>
          <w:p>
            <w:r>
              <w:t>N/A</w:t>
            </w:r>
          </w:p>
        </w:tc>
      </w:tr>
      <w:tr>
        <w:tc>
          <w:tcPr>
            <w:tcW w:type="dxa" w:w="1234"/>
          </w:tcPr>
          <w:p>
            <w:r>
              <w:t>OpenClaw</w:t>
            </w:r>
          </w:p>
        </w:tc>
        <w:tc>
          <w:tcPr>
            <w:tcW w:type="dxa" w:w="1234"/>
          </w:tcPr>
          <w:p>
            <w:r>
              <w:t>3-6月</w:t>
            </w:r>
          </w:p>
        </w:tc>
        <w:tc>
          <w:tcPr>
            <w:tcW w:type="dxa" w:w="1234"/>
          </w:tcPr>
          <w:p>
            <w:r>
              <w:t>需运营</w:t>
            </w:r>
          </w:p>
        </w:tc>
        <w:tc>
          <w:tcPr>
            <w:tcW w:type="dxa" w:w="1234"/>
          </w:tcPr>
          <w:p>
            <w:r>
              <w:t>已有(英文)</w:t>
            </w:r>
          </w:p>
        </w:tc>
        <w:tc>
          <w:tcPr>
            <w:tcW w:type="dxa" w:w="1234"/>
          </w:tcPr>
          <w:p>
            <w:r>
              <w:t>❌ 海外项目</w:t>
            </w:r>
          </w:p>
        </w:tc>
        <w:tc>
          <w:tcPr>
            <w:tcW w:type="dxa" w:w="1234"/>
          </w:tcPr>
          <w:p>
            <w:r>
              <w:t>可转型</w:t>
            </w:r>
          </w:p>
        </w:tc>
        <w:tc>
          <w:tcPr>
            <w:tcW w:type="dxa" w:w="1234"/>
          </w:tcPr>
          <w:p>
            <w:r>
              <w:t>开源无限制</w:t>
            </w:r>
          </w:p>
        </w:tc>
      </w:tr>
      <w:tr>
        <w:tc>
          <w:tcPr>
            <w:tcW w:type="dxa" w:w="1234"/>
          </w:tcPr>
          <w:p>
            <w:r>
              <w:t>阿里云</w:t>
            </w:r>
          </w:p>
        </w:tc>
        <w:tc>
          <w:tcPr>
            <w:tcW w:type="dxa" w:w="1234"/>
          </w:tcPr>
          <w:p>
            <w:r>
              <w:t>2-3月</w:t>
            </w:r>
          </w:p>
        </w:tc>
        <w:tc>
          <w:tcPr>
            <w:tcW w:type="dxa" w:w="1234"/>
          </w:tcPr>
          <w:p>
            <w:r>
              <w:t>有钱有数据</w:t>
            </w:r>
          </w:p>
        </w:tc>
        <w:tc>
          <w:tcPr>
            <w:tcW w:type="dxa" w:w="1234"/>
          </w:tcPr>
          <w:p>
            <w:r>
              <w:t>平台优势</w:t>
            </w:r>
          </w:p>
        </w:tc>
        <w:tc>
          <w:tcPr>
            <w:tcW w:type="dxa" w:w="1234"/>
          </w:tcPr>
          <w:p>
            <w:r>
              <w:t>✅</w:t>
            </w:r>
          </w:p>
        </w:tc>
        <w:tc>
          <w:tcPr>
            <w:tcW w:type="dxa" w:w="1234"/>
          </w:tcPr>
          <w:p>
            <w:r>
              <w:t>渠道碾压</w:t>
            </w:r>
          </w:p>
        </w:tc>
        <w:tc>
          <w:tcPr>
            <w:tcW w:type="dxa" w:w="1234"/>
          </w:tcPr>
          <w:p>
            <w:r>
              <w:t>AGPL 挡死</w:t>
            </w:r>
          </w:p>
        </w:tc>
      </w:tr>
      <w:tr>
        <w:tc>
          <w:tcPr>
            <w:tcW w:type="dxa" w:w="1234"/>
          </w:tcPr>
          <w:p>
            <w:r>
              <w:t>某新创业公司</w:t>
            </w:r>
          </w:p>
        </w:tc>
        <w:tc>
          <w:tcPr>
            <w:tcW w:type="dxa" w:w="1234"/>
          </w:tcPr>
          <w:p>
            <w:r>
              <w:t>2-3月</w:t>
            </w:r>
          </w:p>
        </w:tc>
        <w:tc>
          <w:tcPr>
            <w:tcW w:type="dxa" w:w="1234"/>
          </w:tcPr>
          <w:p>
            <w:r>
              <w:t>需运营</w:t>
            </w:r>
          </w:p>
        </w:tc>
        <w:tc>
          <w:tcPr>
            <w:tcW w:type="dxa" w:w="1234"/>
          </w:tcPr>
          <w:p>
            <w:r>
              <w:t>需冷启动</w:t>
            </w:r>
          </w:p>
        </w:tc>
        <w:tc>
          <w:tcPr>
            <w:tcW w:type="dxa" w:w="1234"/>
          </w:tcPr>
          <w:p>
            <w:r>
              <w:t>✅</w:t>
            </w:r>
          </w:p>
        </w:tc>
        <w:tc>
          <w:tcPr>
            <w:tcW w:type="dxa" w:w="1234"/>
          </w:tcPr>
          <w:p>
            <w:r>
              <w:t>需砸钱</w:t>
            </w:r>
          </w:p>
        </w:tc>
        <w:tc>
          <w:tcPr>
            <w:tcW w:type="dxa" w:w="1234"/>
          </w:tcPr>
          <w:p>
            <w:r>
              <w:t>AGPL 挡死</w:t>
            </w:r>
          </w:p>
        </w:tc>
      </w:tr>
      <w:tr>
        <w:tc>
          <w:tcPr>
            <w:tcW w:type="dxa" w:w="1234"/>
          </w:tcPr>
          <w:p>
            <w:r>
              <w:t>百度官方</w:t>
            </w:r>
          </w:p>
        </w:tc>
        <w:tc>
          <w:tcPr>
            <w:tcW w:type="dxa" w:w="1234"/>
          </w:tcPr>
          <w:p>
            <w:r>
              <w:t>0月</w:t>
            </w:r>
          </w:p>
        </w:tc>
        <w:tc>
          <w:tcPr>
            <w:tcW w:type="dxa" w:w="1234"/>
          </w:tcPr>
          <w:p>
            <w:r>
              <w:t>自产自销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✅</w:t>
            </w:r>
          </w:p>
        </w:tc>
        <w:tc>
          <w:tcPr>
            <w:tcW w:type="dxa" w:w="1234"/>
          </w:tcPr>
          <w:p>
            <w:r>
              <w:t>绝对优势</w:t>
            </w:r>
          </w:p>
        </w:tc>
        <w:tc>
          <w:tcPr>
            <w:tcW w:type="dxa" w:w="1234"/>
          </w:tcPr>
          <w:p>
            <w:r>
              <w:t>N/A(不同赛道)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r>
        <w:t>&gt; *"护城河不是挖一条就完了。是一层一层地挖，让对手每走一步都得淌一条河。"* — 小黑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